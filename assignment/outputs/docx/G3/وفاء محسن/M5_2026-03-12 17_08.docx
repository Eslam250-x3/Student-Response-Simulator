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وفاء محسن</w:t>
      </w:r>
    </w:p>
    <w:p>
      <w:pPr>
        <w:jc w:val="right"/>
      </w:pPr>
      <w:r>
        <w:rPr>
          <w:rFonts w:ascii="Simplified Arabic" w:hAnsi="Simplified Arabic"/>
          <w:sz w:val="20"/>
        </w:rPr>
        <w:t>المجموعة: G3 | التاريخ: 2026-03-12 17:08 | المستوى: 49%</w:t>
      </w:r>
    </w:p>
    <w:p>
      <w:pPr>
        <w:jc w:val="right"/>
      </w:pPr>
      <w:r>
        <w:rPr>
          <w:rFonts w:ascii="Simplified Arabic" w:hAnsi="Simplified Arabic"/>
          <w:sz w:val="20"/>
        </w:rPr>
        <w:t>الطلاب المشاركون: سوزان هاني، عزة طلعت، هالة مجدي، وفاء محسن</w:t>
      </w:r>
    </w:p>
    <w:p/>
    <w:p>
      <w:pPr>
        <w:jc w:val="right"/>
      </w:pPr>
      <w:r>
        <w:rPr>
          <w:rFonts w:ascii="Simplified Arabic" w:hAnsi="Simplified Arabic"/>
          <w:sz w:val="28"/>
        </w:rPr>
        <w:t>المقدمة:</w:t>
      </w:r>
    </w:p>
    <w:p>
      <w:pPr>
        <w:jc w:val="right"/>
      </w:pPr>
      <w:r>
        <w:rPr>
          <w:rFonts w:ascii="Simplified Arabic" w:hAnsi="Simplified Arabic"/>
          <w:sz w:val="28"/>
        </w:rPr>
        <w:t>أهلاً بيكم كل الناس اللي بتصفحوا هذه الوثيقة، أنا طالبة في الصف الأول الثانوي وقررت أكتب رحلتي مع الأخلاق البيئية. الموضوع ده كان مشوق جداً وتعلمت كتير، وقررت أشارككم أفكاري وأحاسيسي خلال التعلم. في البداية كنت خايفة من الصعوبة، لكن مع الوقت عرفت إن كلنا قادرين نتعلم ونعمل فرق في البيئة اللي إحنا فيها. الموضوع ده بيتعلق بي حياتنا مباشرة، وكنت أشوف إن كل إنسان مسؤول عن البيئة اللي بيحيط بي. هنبدأ رحلتنا من أول يوم لآخر يوم في المشروع، ونستعرض كل التحديات والإنجازات اللي قابلناها.</w:t>
      </w:r>
    </w:p>
    <w:p>
      <w:pPr>
        <w:jc w:val="right"/>
      </w:pPr>
      <w:r>
        <w:rPr>
          <w:rFonts w:ascii="Simplified Arabic" w:hAnsi="Simplified Arabic"/>
          <w:sz w:val="28"/>
        </w:rPr>
        <w:t>المهمة الأولى: تعرفت على الأخلاق البيئية والتحديات البيئية الجادة في مصر. كان الموضوع ده مفتوح قوي على الأفكار، وكنت أكتب كل حاجة أفكر فيها وأتعلمها. أدركت إننا نحتاج لعمل شيء فوري وطويل الأمد علشان نحافظ على البيئة.</w:t>
      </w:r>
    </w:p>
    <w:p>
      <w:pPr>
        <w:jc w:val="right"/>
      </w:pPr>
      <w:r>
        <w:rPr>
          <w:rFonts w:ascii="Simplified Arabic" w:hAnsi="Simplified Arabic"/>
          <w:sz w:val="28"/>
        </w:rPr>
        <w:t>المهمة الثانية: دراسة حالة عن تأثير الزيادة السكانية على البيئة في مصر. الموضوع ده كان صعب قوي، لأن فيه طرق كتير بيتم فيها التأثير. لكن بعد التحليل والبحث، فهمت إن كل زيادة في عدد السكان يعني زيادة في الضغط على الموارد الطبيعية.</w:t>
      </w:r>
    </w:p>
    <w:p>
      <w:pPr>
        <w:jc w:val="right"/>
      </w:pPr>
      <w:r>
        <w:rPr>
          <w:rFonts w:ascii="Simplified Arabic" w:hAnsi="Simplified Arabic"/>
          <w:sz w:val="28"/>
        </w:rPr>
        <w:t>المهمة الثالثة: عملت دراسة ميدانية لفهم تأثير النفايات الصلبة على البيئة المحلية. كنا نجمع النفايات المختلفة ونحاول تصنيفها. استنتجنا إن معظم النفايات اللي بنعملها بيكون بيئي، لكن المشكلة في نقص الوعي بالتقعيد الصحيح لها.</w:t>
      </w:r>
    </w:p>
    <w:p>
      <w:pPr>
        <w:jc w:val="right"/>
      </w:pPr>
      <w:r>
        <w:rPr>
          <w:rFonts w:ascii="Simplified Arabic" w:hAnsi="Simplified Arabic"/>
          <w:sz w:val="28"/>
        </w:rPr>
        <w:t>المهمة الرابعة: تطبيق الأخلاق البيئية في الحياة اليومية. كنا بنفكر في طرق مختلفة علشان نحافظ على البيئة في منازلنا وفي المدرسة. وجدنا إن كل إنسان ممكن يساهم بدوره الصغير في الحفاظ على البيئة.</w:t>
      </w:r>
    </w:p>
    <w:p>
      <w:pPr>
        <w:jc w:val="right"/>
      </w:pPr>
      <w:r>
        <w:rPr>
          <w:rFonts w:ascii="Simplified Arabic" w:hAnsi="Simplified Arabic"/>
          <w:sz w:val="28"/>
        </w:rPr>
        <w:t>الخاتمة:</w:t>
      </w:r>
    </w:p>
    <w:p>
      <w:pPr>
        <w:jc w:val="right"/>
      </w:pPr>
      <w:r>
        <w:rPr>
          <w:rFonts w:ascii="Simplified Arabic" w:hAnsi="Simplified Arabic"/>
          <w:sz w:val="28"/>
        </w:rPr>
        <w:t>خاتمة المشروع دي كانت مفيدة جداً وتعلمت أشياء كتير. الأخلاق البيئية دي حاجة مهمة جداً في حياتنا، لأننا بنعيش فيها وبنحتاجها. فهمت إن كل إنسان له دور في الحفاظ على البيئة، وعلمت إن كل صغيرة وكبيرة مهمة. بفضل المشروع ده، أصبحت أكثر وعياً وأكثر تحمساً لعمل شيء لبيئتنا. هحاول أشارك الآخرين معلوماتي وأشجعهم على العمل معًا لبناء مستقبل أفضل.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