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مريم حسن</w:t>
      </w:r>
    </w:p>
    <w:p>
      <w:pPr>
        <w:jc w:val="right"/>
      </w:pPr>
      <w:r>
        <w:rPr>
          <w:rFonts w:ascii="Simplified Arabic" w:hAnsi="Simplified Arabic"/>
          <w:sz w:val="20"/>
        </w:rPr>
        <w:t>المجموعة: G1 | التاريخ: 2026-03-10 14:18 | المستوى: 30%</w:t>
      </w:r>
    </w:p>
    <w:p/>
    <w:p>
      <w:pPr>
        <w:jc w:val="right"/>
      </w:pPr>
      <w:r>
        <w:rPr>
          <w:rFonts w:ascii="Simplified Arabic" w:hAnsi="Simplified Arabic"/>
          <w:sz w:val="28"/>
        </w:rPr>
        <w:t>أنا مش طالع أعمل التقرير ده براحة، بس هحاول جد. الأول خلصت المهمة الأولى (م1) وراجعت فهمي للنصوص اللي حطت لها أسئلة. شفتها بجدية وحاولت أعرف كل حاجة بجد. في المهمة التانية (م2) جبت أمثلة أقوى وأكثر تفصيلاً. في الثالثة (م3) كنت أعمق في التحليل وكنت أستكشف أفكاري بجد.</w:t>
      </w:r>
    </w:p>
    <w:p>
      <w:pPr>
        <w:jc w:val="right"/>
      </w:pPr>
      <w:r>
        <w:rPr>
          <w:rFonts w:ascii="Simplified Arabic" w:hAnsi="Simplified Arabic"/>
          <w:sz w:val="28"/>
        </w:rPr>
        <w:t>في التحسينات اللي عملتها، كتبت أمثلة أقوى وحاولت أفهم الأفكار بشكل أعمق. شفتها من زاويه أخلاقية وحاولت أعرف كيف أطور نفسي. مش فارق معايا أن المجموعه دي عندها وقت كاف، بس أنا هحاول استثمر الوقت كويس في البحث وتنسيق الأفكار.</w:t>
      </w:r>
    </w:p>
    <w:p>
      <w:pPr>
        <w:jc w:val="right"/>
      </w:pPr>
      <w:r>
        <w:rPr>
          <w:rFonts w:ascii="Simplified Arabic" w:hAnsi="Simplified Arabic"/>
          <w:sz w:val="28"/>
        </w:rPr>
        <w:t>حاولت أوضح تفكيري الأخلاقي وأنا أعمل التحسينات دي. بجد كنت أفكر في طرق جديدة وأفكاري بتحس جوة. شفتها من زاوية ريادة الأعمال والابتكار، وطبعاً كنت أفكر في حل مشاكل بطريقة جديدة ومبتكرة.</w:t>
      </w:r>
    </w:p>
    <w:p>
      <w:pPr>
        <w:jc w:val="right"/>
      </w:pPr>
      <w:r>
        <w:rPr>
          <w:rFonts w:ascii="Simplified Arabic" w:hAnsi="Simplified Arabic"/>
          <w:sz w:val="28"/>
        </w:rPr>
        <w:t>عموماً، المهمة دي كانت صعبة بس أنا سعيد لأنها مسحت لي أفق جديد.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