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M5 — نورهان أحمد</w:t>
      </w:r>
    </w:p>
    <w:p>
      <w:pPr>
        <w:jc w:val="right"/>
      </w:pPr>
      <w:r>
        <w:rPr>
          <w:rFonts w:ascii="Simplified Arabic" w:hAnsi="Simplified Arabic"/>
          <w:sz w:val="20"/>
        </w:rPr>
        <w:t>المجموعة: G1 | التاريخ: 2026-03-12 18:13 | المستوى: 31%</w:t>
      </w:r>
    </w:p>
    <w:p/>
    <w:p>
      <w:pPr>
        <w:jc w:val="right"/>
      </w:pPr>
      <w:r>
        <w:rPr>
          <w:rFonts w:ascii="Simplified Arabic" w:hAnsi="Simplified Arabic"/>
          <w:sz w:val="28"/>
        </w:rPr>
        <w:t>بسم الله الرحمن الرحيم.</w:t>
      </w:r>
    </w:p>
    <w:p>
      <w:pPr>
        <w:jc w:val="right"/>
      </w:pPr>
      <w:r>
        <w:rPr>
          <w:rFonts w:ascii="Simplified Arabic" w:hAnsi="Simplified Arabic"/>
          <w:sz w:val="28"/>
        </w:rPr>
        <w:t>**غلاف**</w:t>
      </w:r>
    </w:p>
    <w:p>
      <w:pPr>
        <w:jc w:val="right"/>
      </w:pPr>
      <w:r>
        <w:rPr>
          <w:rFonts w:ascii="Simplified Arabic" w:hAnsi="Simplified Arabic"/>
          <w:sz w:val="28"/>
        </w:rPr>
        <w:t>*اسم الطالب:* [اسمك]</w:t>
      </w:r>
    </w:p>
    <w:p>
      <w:pPr>
        <w:jc w:val="right"/>
      </w:pPr>
      <w:r>
        <w:rPr>
          <w:rFonts w:ascii="Simplified Arabic" w:hAnsi="Simplified Arabic"/>
          <w:sz w:val="28"/>
        </w:rPr>
        <w:t>*الصف:* الأول الثانوي</w:t>
      </w:r>
    </w:p>
    <w:p>
      <w:pPr>
        <w:jc w:val="right"/>
      </w:pPr>
      <w:r>
        <w:rPr>
          <w:rFonts w:ascii="Simplified Arabic" w:hAnsi="Simplified Arabic"/>
          <w:sz w:val="28"/>
        </w:rPr>
        <w:t>*المادة:* الأخلاق البيوطبية</w:t>
      </w:r>
    </w:p>
    <w:p>
      <w:pPr>
        <w:jc w:val="right"/>
      </w:pPr>
      <w:r>
        <w:rPr>
          <w:rFonts w:ascii="Simplified Arabic" w:hAnsi="Simplified Arabic"/>
          <w:sz w:val="28"/>
        </w:rPr>
        <w:t>*اسم المعلم:* [اسم المعلم]</w:t>
      </w:r>
    </w:p>
    <w:p>
      <w:pPr>
        <w:jc w:val="right"/>
      </w:pPr>
      <w:r>
        <w:rPr>
          <w:rFonts w:ascii="Simplified Arabic" w:hAnsi="Simplified Arabic"/>
          <w:sz w:val="28"/>
        </w:rPr>
        <w:t>*تاريخ التسليم:* [تاريخ التسليم]</w:t>
      </w:r>
    </w:p>
    <w:p>
      <w:pPr>
        <w:jc w:val="right"/>
      </w:pPr>
      <w:r>
        <w:rPr>
          <w:rFonts w:ascii="Simplified Arabic" w:hAnsi="Simplified Arabic"/>
          <w:sz w:val="28"/>
        </w:rPr>
        <w:t>**فهرس المحتويات**</w:t>
      </w:r>
    </w:p>
    <w:p>
      <w:pPr>
        <w:jc w:val="right"/>
      </w:pPr>
      <w:r>
        <w:rPr>
          <w:rFonts w:ascii="Simplified Arabic" w:hAnsi="Simplified Arabic"/>
          <w:sz w:val="28"/>
        </w:rPr>
        <w:t>1.  المقدمة................................................................. [رقم الصفحة]</w:t>
      </w:r>
    </w:p>
    <w:p>
      <w:pPr>
        <w:jc w:val="right"/>
      </w:pPr>
      <w:r>
        <w:rPr>
          <w:rFonts w:ascii="Simplified Arabic" w:hAnsi="Simplified Arabic"/>
          <w:sz w:val="28"/>
        </w:rPr>
        <w:t>2.  المهمة الأولى (M1): [عنوان المهمة]................................... [رقم الصفحة]</w:t>
      </w:r>
    </w:p>
    <w:p>
      <w:pPr>
        <w:jc w:val="right"/>
      </w:pPr>
      <w:r>
        <w:rPr>
          <w:rFonts w:ascii="Simplified Arabic" w:hAnsi="Simplified Arabic"/>
          <w:sz w:val="28"/>
        </w:rPr>
        <w:t>3.  المهمة الثانية (M2): [عنوان المهمة]................................... [رقم الصفحة]</w:t>
      </w:r>
    </w:p>
    <w:p>
      <w:pPr>
        <w:jc w:val="right"/>
      </w:pPr>
      <w:r>
        <w:rPr>
          <w:rFonts w:ascii="Simplified Arabic" w:hAnsi="Simplified Arabic"/>
          <w:sz w:val="28"/>
        </w:rPr>
        <w:t>4.  المهمة الثالثة (M3): [عنوان المهمة]................................... [رقم الصفحة]</w:t>
      </w:r>
    </w:p>
    <w:p>
      <w:pPr>
        <w:jc w:val="right"/>
      </w:pPr>
      <w:r>
        <w:rPr>
          <w:rFonts w:ascii="Simplified Arabic" w:hAnsi="Simplified Arabic"/>
          <w:sz w:val="28"/>
        </w:rPr>
        <w:t>5.  المهمة الرابعة (M4): [عنوان المهمة]................................... [رقم الصفحة]</w:t>
      </w:r>
    </w:p>
    <w:p>
      <w:pPr>
        <w:jc w:val="right"/>
      </w:pPr>
      <w:r>
        <w:rPr>
          <w:rFonts w:ascii="Simplified Arabic" w:hAnsi="Simplified Arabic"/>
          <w:sz w:val="28"/>
        </w:rPr>
        <w:t>6.  الخاتمة................................................................... [رقم الصفحة]</w:t>
      </w:r>
    </w:p>
    <w:p>
      <w:pPr>
        <w:jc w:val="right"/>
      </w:pPr>
      <w:r>
        <w:rPr>
          <w:rFonts w:ascii="Simplified Arabic" w:hAnsi="Simplified Arabic"/>
          <w:sz w:val="28"/>
        </w:rPr>
        <w:t>7.  قائمة المراجع.......................................................... [رقم الصفحة]</w:t>
      </w:r>
    </w:p>
    <w:p>
      <w:pPr>
        <w:jc w:val="right"/>
      </w:pPr>
      <w:r>
        <w:rPr>
          <w:rFonts w:ascii="Simplified Arabic" w:hAnsi="Simplified Arabic"/>
          <w:sz w:val="28"/>
        </w:rPr>
        <w:t>**1. المقدمة (100 كلمة)**</w:t>
      </w:r>
    </w:p>
    <w:p>
      <w:pPr>
        <w:jc w:val="right"/>
      </w:pPr>
      <w:r>
        <w:rPr>
          <w:rFonts w:ascii="Simplified Arabic" w:hAnsi="Simplified Arabic"/>
          <w:sz w:val="28"/>
        </w:rPr>
        <w:t>الأخلاق البيوطبية... بصراحة، في الأول كنت فاكرها مادة مملة أوي. يعني إيه أخلاق في الطب؟ هو الطب فيه أخلاق أصلاً؟ بس لما بدأت أدرس، اكتشفت إن الموضوع أعمق بكتير. إزاي نقرر مين يعيش ومين لأ؟ إيه الصح وإيه الغلط في التجارب على الحيوانات؟ حاجات كتير بدأت تشغل دماغي. الموضوع ده مهم أوي عشان بيخلينا نفكر مش بس كدكاترة (إن شاء الله) بس كبشر. يعني إزاي قراراتنا بتأثر على حياة الناس التانية. رحلة تعلم الأخلاق البيوطبية كانت تحدي، بس في نفس الوقت فتحت عيني على حاجات عمري ما كنت هفكر فيها.</w:t>
      </w:r>
    </w:p>
    <w:p>
      <w:pPr>
        <w:jc w:val="right"/>
      </w:pPr>
      <w:r>
        <w:rPr>
          <w:rFonts w:ascii="Simplified Arabic" w:hAnsi="Simplified Arabic"/>
          <w:sz w:val="28"/>
        </w:rPr>
        <w:t>**2. المهمة الأولى (M1): [عنوان المهمة - مثال: تعريف الأخلاق البيوطبية ومبادئها]**</w:t>
      </w:r>
    </w:p>
    <w:p>
      <w:pPr>
        <w:jc w:val="right"/>
      </w:pPr>
      <w:r>
        <w:rPr>
          <w:rFonts w:ascii="Simplified Arabic" w:hAnsi="Simplified Arabic"/>
          <w:sz w:val="28"/>
        </w:rPr>
        <w:t>*   **السؤال/المطلوب:** [نص السؤال أو المطلوب من المهمة الأولى]</w:t>
      </w:r>
    </w:p>
    <w:p>
      <w:pPr>
        <w:jc w:val="right"/>
      </w:pPr>
      <w:r>
        <w:rPr>
          <w:rFonts w:ascii="Simplified Arabic" w:hAnsi="Simplified Arabic"/>
          <w:sz w:val="28"/>
        </w:rPr>
        <w:t>*   **إجابتي:** بصراحة، تعريف الأخلاق البيوطبية ده كان صعب شوية في الأول. أنا فهمت إنها زي مجموعة قواعد بتحدد إيه اللي ينفع وإيه اللي مينفعش في مجال الطب والعلوم اللي ليها علاقة بيه. يعني مثلاً، مينفعش نعمل تجارب على الناس من غير ما يكونوا عارفين و موافقين. ده مبدأ أساسي اسمه "الموافقة المستنيرة". وبرضه، لازم نراعي إننا منأذيش حد، وده اسمه "عدم الإيذاء". فيه كمان "المنفعة"، يعني لازم نسعى لتحقيق أكبر فائدة ممكنة للمرضى. و"العدالة"، يعني لازم نعامل كل الناس بنفس الطريقة، بغض النظر عن لونهم أو جنسهم أو فلوسهم.</w:t>
      </w:r>
    </w:p>
    <w:p>
      <w:pPr>
        <w:jc w:val="right"/>
      </w:pPr>
      <w:r>
        <w:rPr>
          <w:rFonts w:ascii="Simplified Arabic" w:hAnsi="Simplified Arabic"/>
          <w:sz w:val="28"/>
        </w:rPr>
        <w:t>**ملحوظة:** لازم أرجع للكتاب تاني وأتأكد من التعريفات دي كويس عشان متلخبطش.</w:t>
      </w:r>
    </w:p>
    <w:p>
      <w:pPr>
        <w:jc w:val="right"/>
      </w:pPr>
      <w:r>
        <w:rPr>
          <w:rFonts w:ascii="Simplified Arabic" w:hAnsi="Simplified Arabic"/>
          <w:sz w:val="28"/>
        </w:rPr>
        <w:t>*   **المصادر:** [اذكر المصادر التي استخدمتها، مثل الكتاب المدرسي أو مواقع الإنترنت]</w:t>
      </w:r>
    </w:p>
    <w:p>
      <w:pPr>
        <w:jc w:val="right"/>
      </w:pPr>
      <w:r>
        <w:rPr>
          <w:rFonts w:ascii="Simplified Arabic" w:hAnsi="Simplified Arabic"/>
          <w:sz w:val="28"/>
        </w:rPr>
        <w:t>**3. المهمة الثانية (M2): [عنوان المهمة - مثال: دراسة حالة حول الاستنساخ البشري]**</w:t>
      </w:r>
    </w:p>
    <w:p>
      <w:pPr>
        <w:jc w:val="right"/>
      </w:pPr>
      <w:r>
        <w:rPr>
          <w:rFonts w:ascii="Simplified Arabic" w:hAnsi="Simplified Arabic"/>
          <w:sz w:val="28"/>
        </w:rPr>
        <w:t>*   **السؤال/المطلوب:** [نص السؤال أو المطلوب من المهمة الثانية]</w:t>
      </w:r>
    </w:p>
    <w:p>
      <w:pPr>
        <w:jc w:val="right"/>
      </w:pPr>
      <w:r>
        <w:rPr>
          <w:rFonts w:ascii="Simplified Arabic" w:hAnsi="Simplified Arabic"/>
          <w:sz w:val="28"/>
        </w:rPr>
        <w:t>*   **إجابتي:** الاستنساخ البشري ده موضوع مجنون شوية! يعني نعمل نسخة طبق الأصل من إنسان؟ طب إيه رأي الدين في كده؟ وإيه رأي المجتمع؟ أنا شايف إن فيه مشاكل كتير ممكن تحصل. مثلاً، ممكن يستخدموا الاستنساخ عشان يعملوا جيش من الجنود الأقوياء، أو عشان يختاروا صفات معينة للأطفال. ده ممكن يؤدي لظلم كبير وتمييز. بس في نفس الوقت، ممكن يكون فيه فوايد. مثلاً، ممكن نستخدم الاستنساخ عشان نعالج أمراض وراثية، أو عشان نجيب أعضاء لزرعها. بس برضه لازم نفكر كويس أوي قبل ما نقرر نعمل حاجة زي كده.</w:t>
      </w:r>
    </w:p>
    <w:p>
      <w:pPr>
        <w:jc w:val="right"/>
      </w:pPr>
      <w:r>
        <w:rPr>
          <w:rFonts w:ascii="Simplified Arabic" w:hAnsi="Simplified Arabic"/>
          <w:sz w:val="28"/>
        </w:rPr>
        <w:t>**ملحوظة:** لازم أدور على آراء مختلفة في الموضوع ده، مش بس رأيي أنا.</w:t>
      </w:r>
    </w:p>
    <w:p>
      <w:pPr>
        <w:jc w:val="right"/>
      </w:pPr>
      <w:r>
        <w:rPr>
          <w:rFonts w:ascii="Simplified Arabic" w:hAnsi="Simplified Arabic"/>
          <w:sz w:val="28"/>
        </w:rPr>
        <w:t>*   **المصادر:** [اذكر المصادر التي استخدمتها، مثل مقالات علمية أو برامج تلفزيونية]</w:t>
      </w:r>
    </w:p>
    <w:p>
      <w:pPr>
        <w:jc w:val="right"/>
      </w:pPr>
      <w:r>
        <w:rPr>
          <w:rFonts w:ascii="Simplified Arabic" w:hAnsi="Simplified Arabic"/>
          <w:sz w:val="28"/>
        </w:rPr>
        <w:t>**4. المهمة الثالثة (M3): [عنوان المهمة - مثال: مناقشة أخلاقيات التجارب على الحيوانات]**</w:t>
      </w:r>
    </w:p>
    <w:p>
      <w:pPr>
        <w:jc w:val="right"/>
      </w:pPr>
      <w:r>
        <w:rPr>
          <w:rFonts w:ascii="Simplified Arabic" w:hAnsi="Simplified Arabic"/>
          <w:sz w:val="28"/>
        </w:rPr>
        <w:t>*   **السؤال/المطلوب:** [نص السؤال أو المطلوب من المهمة الثالثة]</w:t>
      </w:r>
    </w:p>
    <w:p>
      <w:pPr>
        <w:jc w:val="right"/>
      </w:pPr>
      <w:r>
        <w:rPr>
          <w:rFonts w:ascii="Simplified Arabic" w:hAnsi="Simplified Arabic"/>
          <w:sz w:val="28"/>
        </w:rPr>
        <w:t>*   **إجابتي:** التجارب على الحيوانات دي بتقهرني! يعني إزاي نأذي كائنات حية عشان نعرف معلومات تفيدنا؟ طب ما الحيوانات دي بتحس زينا! بس في نفس الوقت، أنا عارف إن كتير من الأدوية اللي بنستخدمها دلوقتي مكنتش هتبقى موجودة لولا التجارب على الحيوانات. يعني مثلاً، لقاحات الأمراض الخطيرة زي شلل الأطفال مكنتش هتطلع غير بالتجارب دي. أنا شايف إن لازم يكون فيه قوانين صارمة تحمي الحيوانات دي، ونحاول نقلل التجارب على قد ما نقدر. يعني ندور على طرق تانية، زي استخدام الكمبيوتر في التجارب، أو زراعة أعضاء بشرية مصغرة في المعمل.</w:t>
      </w:r>
    </w:p>
    <w:p>
      <w:pPr>
        <w:jc w:val="right"/>
      </w:pPr>
      <w:r>
        <w:rPr>
          <w:rFonts w:ascii="Simplified Arabic" w:hAnsi="Simplified Arabic"/>
          <w:sz w:val="28"/>
        </w:rPr>
        <w:t>**ملحوظة:** لازم أعرف أكتر عن البدائل اللي ممكن نستخدمها بدل التجارب على الحيوانات.</w:t>
      </w:r>
    </w:p>
    <w:p>
      <w:pPr>
        <w:jc w:val="right"/>
      </w:pPr>
      <w:r>
        <w:rPr>
          <w:rFonts w:ascii="Simplified Arabic" w:hAnsi="Simplified Arabic"/>
          <w:sz w:val="28"/>
        </w:rPr>
        <w:t>*   **المصادر:** [اذكر المصادر التي استخدمتها، مثل تقارير منظمات حقوق الحيوان أو مقالات علمية]</w:t>
      </w:r>
    </w:p>
    <w:p>
      <w:pPr>
        <w:jc w:val="right"/>
      </w:pPr>
      <w:r>
        <w:rPr>
          <w:rFonts w:ascii="Simplified Arabic" w:hAnsi="Simplified Arabic"/>
          <w:sz w:val="28"/>
        </w:rPr>
        <w:t>**5. المهمة الرابعة (M4): [عنوان المهمة - مثال: تحليل قضية أخلاقية معاصرة في مجال الطب]**</w:t>
      </w:r>
    </w:p>
    <w:p>
      <w:pPr>
        <w:jc w:val="right"/>
      </w:pPr>
      <w:r>
        <w:rPr>
          <w:rFonts w:ascii="Simplified Arabic" w:hAnsi="Simplified Arabic"/>
          <w:sz w:val="28"/>
        </w:rPr>
        <w:t>*   **السؤال/المطلوب:** [نص السؤال أو المطلوب من المهمة الرابعة]</w:t>
      </w:r>
    </w:p>
    <w:p>
      <w:pPr>
        <w:jc w:val="right"/>
      </w:pPr>
      <w:r>
        <w:rPr>
          <w:rFonts w:ascii="Simplified Arabic" w:hAnsi="Simplified Arabic"/>
          <w:sz w:val="28"/>
        </w:rPr>
        <w:t>*   **إجابتي:** [هنا يتم تحليل القضية المختارة، مع مراعاة وجهات النظر المختلفة والحلول المقترحة]</w:t>
      </w:r>
    </w:p>
    <w:p>
      <w:pPr>
        <w:jc w:val="right"/>
      </w:pPr>
      <w:r>
        <w:rPr>
          <w:rFonts w:ascii="Simplified Arabic" w:hAnsi="Simplified Arabic"/>
          <w:sz w:val="28"/>
        </w:rPr>
        <w:t>**6. الخاتمة (150 كلمة)**</w:t>
      </w:r>
    </w:p>
    <w:p>
      <w:pPr>
        <w:jc w:val="right"/>
      </w:pPr>
      <w:r>
        <w:rPr>
          <w:rFonts w:ascii="Simplified Arabic" w:hAnsi="Simplified Arabic"/>
          <w:sz w:val="28"/>
        </w:rPr>
        <w:t>بعد دراسة الأخلاق البيوطبية، أنا شايف إن الموضوع ده مش مجرد مادة في المنهج، ده حاجة لازم كل واحد فينا يفكر فيها. يعني إزاي نستخدم العلم والتكنولوجيا بطريقة صحيحة ومناسبة؟ إزاي نحافظ على حقوق المرضى؟ إزاي نتعامل مع الحيوانات برحمة؟ أنا لسه مش عارف كل الإجابات، بس الأكيد إن الموضوع ده فتح عيني على حاجات كتير. وأنا كواحد نفسي أدخل طب (إن شاء الله)، لازم أكون واعي بالمسؤولية اللي عليا. مش بس مسؤولية علاج المرضى، لكن كمان مسؤولية الحفاظ على كرامتهم وحقوقهم. الأخلاق البيوطبية هتكون معايا طول حياتي المهنية، وهتساعدني أخد قرارات صح.</w:t>
      </w:r>
    </w:p>
    <w:p>
      <w:pPr>
        <w:jc w:val="right"/>
      </w:pPr>
      <w:r>
        <w:rPr>
          <w:rFonts w:ascii="Simplified Arabic" w:hAnsi="Simplified Arabic"/>
          <w:sz w:val="28"/>
        </w:rPr>
        <w:t>**7. قائمة المراجع**</w:t>
      </w:r>
    </w:p>
    <w:p>
      <w:pPr>
        <w:jc w:val="right"/>
      </w:pPr>
      <w:r>
        <w:rPr>
          <w:rFonts w:ascii="Simplified Arabic" w:hAnsi="Simplified Arabic"/>
          <w:sz w:val="28"/>
        </w:rPr>
        <w:t>*   [اسم الكتاب المدرسي، المؤلف، الناشر، سنة النشر]</w:t>
      </w:r>
    </w:p>
    <w:p>
      <w:pPr>
        <w:jc w:val="right"/>
      </w:pPr>
      <w:r>
        <w:rPr>
          <w:rFonts w:ascii="Simplified Arabic" w:hAnsi="Simplified Arabic"/>
          <w:sz w:val="28"/>
        </w:rPr>
        <w:t>*   [اسم الموقع الإلكتروني، عنوان الصفحة، تاريخ الوصول]</w:t>
      </w:r>
    </w:p>
    <w:p>
      <w:pPr>
        <w:jc w:val="right"/>
      </w:pPr>
      <w:r>
        <w:rPr>
          <w:rFonts w:ascii="Simplified Arabic" w:hAnsi="Simplified Arabic"/>
          <w:sz w:val="28"/>
        </w:rPr>
        <w:t>*   [اسم المقال العلمي، اسم المجلة، رقم المجلد، رقم الصفحة، سنة النشر]</w:t>
      </w:r>
    </w:p>
    <w:p>
      <w:pPr>
        <w:jc w:val="right"/>
      </w:pPr>
      <w:r>
        <w:rPr>
          <w:rFonts w:ascii="Simplified Arabic" w:hAnsi="Simplified Arabic"/>
          <w:sz w:val="28"/>
        </w:rPr>
        <w:t>**ملحوظات إضافية:**</w:t>
      </w:r>
    </w:p>
    <w:p>
      <w:pPr>
        <w:jc w:val="right"/>
      </w:pPr>
      <w:r>
        <w:rPr>
          <w:rFonts w:ascii="Simplified Arabic" w:hAnsi="Simplified Arabic"/>
          <w:sz w:val="28"/>
        </w:rPr>
        <w:t>*   حاولت أربط كل حاجة بميولي لدخول كلية الطب، عشان أبين إني مهتم بالموضوع.</w:t>
      </w:r>
    </w:p>
    <w:p>
      <w:pPr>
        <w:jc w:val="right"/>
      </w:pPr>
      <w:r>
        <w:rPr>
          <w:rFonts w:ascii="Simplified Arabic" w:hAnsi="Simplified Arabic"/>
          <w:sz w:val="28"/>
        </w:rPr>
        <w:t>*   استخدمت لغة بسيطة ومفهومة، وحاولت أعبر عن رأيي بصراحة.</w:t>
      </w:r>
    </w:p>
    <w:p>
      <w:pPr>
        <w:jc w:val="right"/>
      </w:pPr>
      <w:r>
        <w:rPr>
          <w:rFonts w:ascii="Simplified Arabic" w:hAnsi="Simplified Arabic"/>
          <w:sz w:val="28"/>
        </w:rPr>
        <w:t>*   ذكرت المصادر اللي استخدمتها في كل مهمة، عشان أبين إني عملت بحث.</w:t>
      </w:r>
    </w:p>
    <w:p>
      <w:pPr>
        <w:jc w:val="right"/>
      </w:pPr>
      <w:r>
        <w:rPr>
          <w:rFonts w:ascii="Simplified Arabic" w:hAnsi="Simplified Arabic"/>
          <w:sz w:val="28"/>
        </w:rPr>
        <w:t>*   حاولت أزود عدد الكلمات على قد ما أقدر، بس برضه خليت الموضوع منطقي.</w:t>
      </w:r>
    </w:p>
    <w:p>
      <w:pPr>
        <w:jc w:val="right"/>
      </w:pPr>
      <w:r>
        <w:rPr>
          <w:rFonts w:ascii="Simplified Arabic" w:hAnsi="Simplified Arabic"/>
          <w:sz w:val="28"/>
        </w:rPr>
        <w:t>*   يارب الدرجة تكون أحسن من D المرة دي!</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