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سارة محمود</w:t>
      </w:r>
    </w:p>
    <w:p>
      <w:pPr>
        <w:jc w:val="right"/>
      </w:pPr>
      <w:r>
        <w:rPr>
          <w:rFonts w:ascii="Simplified Arabic" w:hAnsi="Simplified Arabic"/>
          <w:sz w:val="20"/>
        </w:rPr>
        <w:t>المجموعة: G1 | التاريخ: 2026-03-12 18:09 | المستوى: 27%</w:t>
      </w:r>
    </w:p>
    <w:p/>
    <w:p>
      <w:pPr>
        <w:jc w:val="right"/>
      </w:pPr>
      <w:r>
        <w:rPr>
          <w:rFonts w:ascii="Simplified Arabic" w:hAnsi="Simplified Arabic"/>
          <w:sz w:val="28"/>
        </w:rPr>
        <w:t>راجعت المهام السابقة وأجريت تحسينات على كل منها. في المهمة الأولى، ركزت على تحسين فهمي للفكرة الرئيسية. قمت بمراجعة النص بعناية أكبر وأعدت صياغة الجمل بشكل أكثر وضوحاً وأنا أركز على تقديم تفاصيل محددة تعزز الفهم.</w:t>
      </w:r>
    </w:p>
    <w:p>
      <w:pPr>
        <w:jc w:val="right"/>
      </w:pPr>
      <w:r>
        <w:rPr>
          <w:rFonts w:ascii="Simplified Arabic" w:hAnsi="Simplified Arabic"/>
          <w:sz w:val="28"/>
        </w:rPr>
        <w:t>في المهمة الثانية، حاولت تقديم أمثلة أكثر قوة واستخدمت أمثلة من الحياة اليومية وأفلام رياضية لشرح النص بشكل أكثر فعالية. حاولت أيضاً استخدام أمثلة من الرياضة لأنها مجال مهتم به ويسهل لي فهمها وشرحها بشكل أفضل.</w:t>
      </w:r>
    </w:p>
    <w:p>
      <w:pPr>
        <w:jc w:val="right"/>
      </w:pPr>
      <w:r>
        <w:rPr>
          <w:rFonts w:ascii="Simplified Arabic" w:hAnsi="Simplified Arabic"/>
          <w:sz w:val="28"/>
        </w:rPr>
        <w:t>في المهمة الثالثة، أعمل على تعميق التحليل وتحليل كل جزء من النص بعناية أكبر. استخدمت طرق مختلفة لتحليل الأفكار وربطها بالرياضة واللياقة البدنية. حاولت أيضاً إضافة أفكار شخصية واستنتاجات جديدة.</w:t>
      </w:r>
    </w:p>
    <w:p>
      <w:pPr>
        <w:jc w:val="right"/>
      </w:pPr>
      <w:r>
        <w:rPr>
          <w:rFonts w:ascii="Simplified Arabic" w:hAnsi="Simplified Arabic"/>
          <w:sz w:val="28"/>
        </w:rPr>
        <w:t>في تفكيري الأخلاقي، أصبحت أكثر وعياً بأهمية النقد الذاتي والعمل الجاد. أدركت أهمية تقديم تحليلات عميقة ومفيدة في مهامي الدراسية. في كل مرة أراجع فيها مهامي، أتعلم المزيد وأطور فهمي للأسئلة والأفكار التي أدرسها.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