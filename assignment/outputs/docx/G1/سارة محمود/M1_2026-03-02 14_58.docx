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سارة محمود</w:t>
      </w:r>
    </w:p>
    <w:p>
      <w:pPr>
        <w:jc w:val="right"/>
      </w:pPr>
      <w:r>
        <w:rPr>
          <w:rFonts w:ascii="Simplified Arabic" w:hAnsi="Simplified Arabic"/>
          <w:sz w:val="20"/>
        </w:rPr>
        <w:t>المجموعة: G1 | التاريخ: 2026-03-02 14:58 | المستوى: 10%</w:t>
      </w:r>
    </w:p>
    <w:p/>
    <w:p>
      <w:pPr>
        <w:jc w:val="right"/>
      </w:pPr>
      <w:r>
        <w:rPr>
          <w:rFonts w:ascii="Simplified Arabic" w:hAnsi="Simplified Arabic"/>
          <w:sz w:val="28"/>
        </w:rPr>
        <w:t>We need to write as a Egyptian high school first-year student, age 15-16, with a teenage voice, simple Arabic, some minor spelling errors, incomplete sentences sometimes. Must produce 4 paragraphs, each 80-100 words, total 320-400 words. Each paragraph must define the criterion, its importance, and give a simple example. Must be personal style, avoid copying. Must be about bioethics four principles: beneficence (المنفعة), non-maleficence (عدم إلحاق الأذى), autonomy (الاستقلالية), justice (العدالة). Use simple Arabic, teenage voice, mention sports/fitness where possible. Provide 4 paragraphs, each 80-100 words. So each paragraph about 85-90 words. Total about 340-360 words.</w:t>
      </w:r>
    </w:p>
    <w:p>
      <w:pPr>
        <w:jc w:val="right"/>
      </w:pPr>
      <w:r>
        <w:rPr>
          <w:rFonts w:ascii="Simplified Arabic" w:hAnsi="Simplified Arabic"/>
          <w:sz w:val="28"/>
        </w:rPr>
        <w:t>We need to simulate some minor spelling errors, incomplete sentences. Use simple language, teenage style. Let's craft.</w:t>
      </w:r>
    </w:p>
    <w:p>
      <w:pPr>
        <w:jc w:val="right"/>
      </w:pPr>
      <w:r>
        <w:rPr>
          <w:rFonts w:ascii="Simplified Arabic" w:hAnsi="Simplified Arabic"/>
          <w:sz w:val="28"/>
        </w:rPr>
        <w:t>Paragraph 1: Beneficence. Define, importance, example maybe about giving a teammate help in training.</w:t>
      </w:r>
    </w:p>
    <w:p>
      <w:pPr>
        <w:jc w:val="right"/>
      </w:pPr>
      <w:r>
        <w:rPr>
          <w:rFonts w:ascii="Simplified Arabic" w:hAnsi="Simplified Arabic"/>
          <w:sz w:val="28"/>
        </w:rPr>
        <w:t>Paragraph 2: Non-maleficence. Define, importance, example about not giving harmful supplements.</w:t>
      </w:r>
    </w:p>
    <w:p>
      <w:pPr>
        <w:jc w:val="right"/>
      </w:pPr>
      <w:r>
        <w:rPr>
          <w:rFonts w:ascii="Simplified Arabic" w:hAnsi="Simplified Arabic"/>
          <w:sz w:val="28"/>
        </w:rPr>
        <w:t>Paragraph 3: Autonomy. Define, importance, example about letting a patient choose treatment.</w:t>
      </w:r>
    </w:p>
    <w:p>
      <w:pPr>
        <w:jc w:val="right"/>
      </w:pPr>
      <w:r>
        <w:rPr>
          <w:rFonts w:ascii="Simplified Arabic" w:hAnsi="Simplified Arabic"/>
          <w:sz w:val="28"/>
        </w:rPr>
        <w:t>Paragraph 4: Justice. Define, importance, example about fair distribution of sports facilities.</w:t>
      </w:r>
    </w:p>
    <w:p>
      <w:pPr>
        <w:jc w:val="right"/>
      </w:pPr>
      <w:r>
        <w:rPr>
          <w:rFonts w:ascii="Simplified Arabic" w:hAnsi="Simplified Arabic"/>
          <w:sz w:val="28"/>
        </w:rPr>
        <w:t>Word count: need to count. Let's aim each ~90 words.</w:t>
      </w:r>
    </w:p>
    <w:p>
      <w:pPr>
        <w:jc w:val="right"/>
      </w:pPr>
      <w:r>
        <w:rPr>
          <w:rFonts w:ascii="Simplified Arabic" w:hAnsi="Simplified Arabic"/>
          <w:sz w:val="28"/>
        </w:rPr>
        <w:t>We'll write in Arabic, simple, with some minor errors like missing diacritics, occasional missing punctuation.</w:t>
      </w:r>
    </w:p>
    <w:p>
      <w:pPr>
        <w:jc w:val="right"/>
      </w:pPr>
      <w:r>
        <w:rPr>
          <w:rFonts w:ascii="Simplified Arabic" w:hAnsi="Simplified Arabic"/>
          <w:sz w:val="28"/>
        </w:rPr>
        <w:t>Let's draft paragraph 1:</w:t>
      </w:r>
    </w:p>
    <w:p>
      <w:pPr>
        <w:jc w:val="right"/>
      </w:pPr>
      <w:r>
        <w:rPr>
          <w:rFonts w:ascii="Simplified Arabic" w:hAnsi="Simplified Arabic"/>
          <w:sz w:val="28"/>
        </w:rPr>
        <w:t>"المعيار الأول هو مبدأ المنفعة أو الـBeneficence. يعني إننا نحاول نعمل خير للناس، نساعدهم ونحسن وضعهم. في الأخلاقيات الحيوية ده مهم عشان أي إجراء طبي لازم يكون له فائدة واضحة للمريض، مش مجرد تجربة. مثال بسيط من حياتي: لما شفت زميل في فريق الكروسفت تعبان، قررت أساعده أرفع الوزن بطريقة أخف وأدي له نصايح عن التغذية. كده أنا بزيد فرصته يتحسن بدل ما أضرّه."</w:t>
      </w:r>
    </w:p>
    <w:p>
      <w:pPr>
        <w:jc w:val="right"/>
      </w:pPr>
      <w:r>
        <w:rPr>
          <w:rFonts w:ascii="Simplified Arabic" w:hAnsi="Simplified Arabic"/>
          <w:sz w:val="28"/>
        </w:rPr>
        <w:t>Count words: Let's count. Arabic words separated by spaces.</w:t>
      </w:r>
    </w:p>
    <w:p>
      <w:pPr>
        <w:jc w:val="right"/>
      </w:pPr>
      <w:r>
        <w:rPr>
          <w:rFonts w:ascii="Simplified Arabic" w:hAnsi="Simplified Arabic"/>
          <w:sz w:val="28"/>
        </w:rPr>
        <w:t>"المعيار(1) الأول2 هو3 مبدأ4 المنفعة5 أو6 الـBeneficence.7 يعني8 إننا9 نحاول10 نعمل11 خير12 للناس،13 نساعدهم14 ونحسن15 وضعهم.16 في17 الأخلاقيات18 الحيوية19 ده20 مهم21 عشان22 أي23 إجراء24 طبي25 لازم26 يكون27 له28 فائدة29 واضحة30 للمريض،31 مش32 مجرد33 تجربة.34 مثال35 بسيط36 من37 حياتي:38 لما39 شفت40 زميل41 في42 فريق43 الكروسفت44 تعبان،45 قررت46 أساعده47 أرفع48 الوزن49 بطريقة50 أخف51 وأدي52 له53 نصايح54 عن55 التغذية.56 كده57 أنا58 بزيد59 فرصته60 يتحسن61 بدل62 ما63 أضرّه.57? Wait we already at 61? Let's recount after "أضرّه." That's the last word. So total maybe 61 words. Need 80-100. Need to expand.</w:t>
      </w:r>
    </w:p>
    <w:p>
      <w:pPr>
        <w:jc w:val="right"/>
      </w:pPr>
      <w:r>
        <w:rPr>
          <w:rFonts w:ascii="Simplified Arabic" w:hAnsi="Simplified Arabic"/>
          <w:sz w:val="28"/>
        </w:rPr>
        <w:t>Add more sentences: talk about why beneficial, link to sports.</w:t>
      </w:r>
    </w:p>
    <w:p>
      <w:pPr>
        <w:jc w:val="right"/>
      </w:pPr>
      <w:r>
        <w:rPr>
          <w:rFonts w:ascii="Simplified Arabic" w:hAnsi="Simplified Arabic"/>
          <w:sz w:val="28"/>
        </w:rPr>
        <w:t>Add: "الهدف إننا نرفع مستوى الصحة العامة ونقلل المعاناة. كمان لو الطبيب يطبق المنفعة، المرضى يثقوا فيه ويتعاونوا أكتر مع العلاج."</w:t>
      </w:r>
    </w:p>
    <w:p>
      <w:pPr>
        <w:jc w:val="right"/>
      </w:pPr>
      <w:r>
        <w:rPr>
          <w:rFonts w:ascii="Simplified Arabic" w:hAnsi="Simplified Arabic"/>
          <w:sz w:val="28"/>
        </w:rPr>
        <w:t>Add these words.</w:t>
      </w:r>
    </w:p>
    <w:p>
      <w:pPr>
        <w:jc w:val="right"/>
      </w:pPr>
      <w:r>
        <w:rPr>
          <w:rFonts w:ascii="Simplified Arabic" w:hAnsi="Simplified Arabic"/>
          <w:sz w:val="28"/>
        </w:rPr>
        <w:t>Let's add: "الهدف8 إننا9 نرفع10 مستوى11 الصحة12 العامة13 ونقل14 المعاناة.15 كمان16 لو17 الطبيب18 يطبق19 المنفعة،20 المرضى21 يثقوا22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