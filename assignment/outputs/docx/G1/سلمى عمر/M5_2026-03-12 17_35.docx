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سلمى عمر</w:t>
      </w:r>
    </w:p>
    <w:p>
      <w:pPr>
        <w:jc w:val="right"/>
      </w:pPr>
      <w:r>
        <w:rPr>
          <w:rFonts w:ascii="Simplified Arabic" w:hAnsi="Simplified Arabic"/>
          <w:sz w:val="20"/>
        </w:rPr>
        <w:t>المجموعة: G1 | التاريخ: 2026-03-12 17:35 | المستوى: 58%</w:t>
      </w:r>
    </w:p>
    <w:p/>
    <w:p>
      <w:pPr>
        <w:jc w:val="right"/>
      </w:pPr>
      <w:r>
        <w:rPr>
          <w:rFonts w:ascii="Simplified Arabic" w:hAnsi="Simplified Arabic"/>
          <w:sz w:val="28"/>
        </w:rPr>
        <w:t>المقدمة:</w:t>
      </w:r>
    </w:p>
    <w:p>
      <w:pPr>
        <w:jc w:val="right"/>
      </w:pPr>
      <w:r>
        <w:rPr>
          <w:rFonts w:ascii="Simplified Arabic" w:hAnsi="Simplified Arabic"/>
          <w:sz w:val="28"/>
        </w:rPr>
        <w:t>منذ بداية العام الدراسي، كنت أمشي على طريق تعلم الأخلاق البيوطبية والاهتمام بالبيئة المحيطة بي. كنت أحب فهم كيف يمكنني أن أكون جزءًا من الحل بدلاً من المشكلة. هذا التعلم جعلني أشعر بالمسؤولية عن البيئة التي أعيش فيها وأهمية حمايتها. في هذا الدليل، سأشارك معك رحلتي التعليمية والتجارب التي جمعتها طوال العام.</w:t>
      </w:r>
    </w:p>
    <w:p>
      <w:pPr>
        <w:jc w:val="right"/>
      </w:pPr>
      <w:r>
        <w:rPr>
          <w:rFonts w:ascii="Simplified Arabic" w:hAnsi="Simplified Arabic"/>
          <w:sz w:val="28"/>
        </w:rPr>
        <w:t>الخاتمة:</w:t>
      </w:r>
    </w:p>
    <w:p>
      <w:pPr>
        <w:jc w:val="right"/>
      </w:pPr>
      <w:r>
        <w:rPr>
          <w:rFonts w:ascii="Simplified Arabic" w:hAnsi="Simplified Arabic"/>
          <w:sz w:val="28"/>
        </w:rPr>
        <w:t>في الختام، شعرت أنني تعلمت الكثير عن الأخلاق البيوطبية وكيف يمكنني أن أساهم في الحفاظ على البيئة. أصبحت أقدر الطبيعة أكثر وأفهم أهمية العمل الجماعي لحماية الكوكب. أنا متحمس لتطبيق ما تعلمته في حياتي اليومية والمساهمة في جعل العالم مكانًا أفضل. هذه الرحلة التعليمية أعطتني فهمًا أعمق للحياة وكيف يمكنني أن أكون جزءًا من الحل بدلاً من المشكلة.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