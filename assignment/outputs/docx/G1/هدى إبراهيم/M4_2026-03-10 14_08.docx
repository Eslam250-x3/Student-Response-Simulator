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هدى إبراهيم</w:t>
      </w:r>
    </w:p>
    <w:p>
      <w:pPr>
        <w:jc w:val="right"/>
      </w:pPr>
      <w:r>
        <w:rPr>
          <w:rFonts w:ascii="Simplified Arabic" w:hAnsi="Simplified Arabic"/>
          <w:sz w:val="20"/>
        </w:rPr>
        <w:t>المجموعة: G1 | التاريخ: 2026-03-10 14:08 | المستوى: 40%</w:t>
      </w:r>
    </w:p>
    <w:p/>
    <w:p>
      <w:pPr>
        <w:jc w:val="right"/>
      </w:pPr>
      <w:r>
        <w:rPr>
          <w:rFonts w:ascii="Simplified Arabic" w:hAnsi="Simplified Arabic"/>
          <w:sz w:val="28"/>
        </w:rPr>
        <w:t>أنا بدي أكتب تقرير لعمل مراجعة للمهام اللي عملتها قبل كده. بس أول ما أبدأ، أنا عايز أفكر كويس في الحاجات اللي كنت أفتقدتها في المهام اللي طلعت.</w:t>
      </w:r>
    </w:p>
    <w:p>
      <w:pPr>
        <w:jc w:val="right"/>
      </w:pPr>
      <w:r>
        <w:rPr>
          <w:rFonts w:ascii="Simplified Arabic" w:hAnsi="Simplified Arabic"/>
          <w:sz w:val="28"/>
        </w:rPr>
        <w:t>المهمة الأولى كانت عن الفهم، وكنت بس أقرأ النص بدون ما أفهمه كويس. فقررت أراجعه وأفهم كل جزء قبل ما أنتقل للجزء التاني، وأستوعب المعنى كويس قبل ما أكمل. كنت محتاج أفهم الأفكار بشكل أعمق، وبالفعل استفدت من هاي الفكرة.</w:t>
      </w:r>
    </w:p>
    <w:p>
      <w:pPr>
        <w:jc w:val="right"/>
      </w:pPr>
      <w:r>
        <w:rPr>
          <w:rFonts w:ascii="Simplified Arabic" w:hAnsi="Simplified Arabic"/>
          <w:sz w:val="28"/>
        </w:rPr>
        <w:t>المهمة الثانية كانت عن الأمثلة، وكنت بس استخدم أمثلة سهلة بس مش مؤثرة. فقررت أعمل بحث وأجده أمثلة أقوى وأكثر تأثير. استخدمت أمثلة حقيقية من الحياة اليومية، وأمثلة من الكتب اللي قرأتها، وأمثلة من واقع المجتمع. كده حسست الناس بالقضايا اللي كنت بحاول أوضحها.</w:t>
      </w:r>
    </w:p>
    <w:p>
      <w:pPr>
        <w:jc w:val="right"/>
      </w:pPr>
      <w:r>
        <w:rPr>
          <w:rFonts w:ascii="Simplified Arabic" w:hAnsi="Simplified Arabic"/>
          <w:sz w:val="28"/>
        </w:rPr>
        <w:t>المهمة الثالثة كانت عن التحليل، وكنت بس بعمل تحليل سطحي. فقررت أعمق التحليل وأفهم الموضوع أكتر. استخدمت أدوات التحليل العلمية وأناقش أفكار مختلفة وأستعرض وجهات نظر مختلفة. كده حسست الناس بالتحليل العميق والأفكار اللي كنت بحاول أوضحها.</w:t>
      </w:r>
    </w:p>
    <w:p>
      <w:pPr>
        <w:jc w:val="right"/>
      </w:pPr>
      <w:r>
        <w:rPr>
          <w:rFonts w:ascii="Simplified Arabic" w:hAnsi="Simplified Arabic"/>
          <w:sz w:val="28"/>
        </w:rPr>
        <w:t>من خلال ها القضايا، فكرت بشكل أعمق وأكثر نضجاً في القضايا الأخلاقية اللي كنت بحاجة أواجهها. وكنت بدي أركز أكثر على القيم الإنسانية والحقوق الأساسية للمواطن. كده بقيت أقدر أفكر بطريقة أعمق وأكثر تطوراً.</w:t>
      </w:r>
    </w:p>
    <w:p>
      <w:pPr>
        <w:jc w:val="right"/>
      </w:pPr>
      <w:r>
        <w:rPr>
          <w:rFonts w:ascii="Simplified Arabic" w:hAnsi="Simplified Arabic"/>
          <w:sz w:val="28"/>
        </w:rPr>
        <w:t>بس في النهاية، أنا محتاج أعمل مراجعة أكثر وأكمل بحثي وأحسن صياغتي. يعني محتاج أركز أكتر وأعمل بجدية أكبر. ودي أول خطوة لتطوير نفسي وتحسين مهاراتي.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