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هدى إبراهيم</w:t>
      </w:r>
    </w:p>
    <w:p>
      <w:pPr>
        <w:jc w:val="right"/>
      </w:pPr>
      <w:r>
        <w:rPr>
          <w:rFonts w:ascii="Simplified Arabic" w:hAnsi="Simplified Arabic"/>
          <w:sz w:val="20"/>
        </w:rPr>
        <w:t>المجموعة: G1 | التاريخ: 2026-03-12 17:40 | المستوى: 42%</w:t>
      </w:r>
    </w:p>
    <w:p/>
    <w:p>
      <w:pPr>
        <w:jc w:val="right"/>
      </w:pPr>
      <w:r>
        <w:rPr>
          <w:rFonts w:ascii="Simplified Arabic" w:hAnsi="Simplified Arabic"/>
          <w:sz w:val="28"/>
        </w:rPr>
        <w:t>بدايةً، أود أن أقول إن رحلتي في تعلم الأخلاق البيوطبية كانت مثيرة ومليئة بالتحديات. استغرقت الكثير من الوقت في فهم كيف يمكننا أن نحمي الكائنات الحية الأخرى من الإيذاء ونتعلم كيفية العيش معها بسلام. هذه الرحلة ساعدتني على فهم أهمية الحياة في الطبيعة وكيف يمكننا أن نلعب دورًا مهمًا في حمايتها.</w:t>
      </w:r>
    </w:p>
    <w:p>
      <w:pPr>
        <w:jc w:val="right"/>
      </w:pPr>
      <w:r>
        <w:rPr>
          <w:rFonts w:ascii="Simplified Arabic" w:hAnsi="Simplified Arabic"/>
          <w:sz w:val="28"/>
        </w:rPr>
        <w:t>المهمة الأولى التي قمت بها كانت دراسة أنواع مختلفة من الكائنات الحية في بيئتها الطبيعية. تعلمت الكثير عن كيفية العيش والتكيف مع الظروف المختلفة وكيف يمكن للإنسان أن يكون جزءًا من هذه البيئة دون أن يسبب ضررًا كبيرًا. قمت أيضًا بدراسة الأنظمة البيئية وكيف يمكن أن تتأثر بالأحداث البشرية والطبيعة.</w:t>
      </w:r>
    </w:p>
    <w:p>
      <w:pPr>
        <w:jc w:val="right"/>
      </w:pPr>
      <w:r>
        <w:rPr>
          <w:rFonts w:ascii="Simplified Arabic" w:hAnsi="Simplified Arabic"/>
          <w:sz w:val="28"/>
        </w:rPr>
        <w:t>المهمة الثانية كانت حول تأثير البشر على البيئة. تعلمت أن البشر يشكلون تأثيرًا كبيرًا على البيئة وكيف يمكننا أن نكون أكثر وعيًا بتأثيراتنا على العالم من حولنا. قمت بإجراء تجربة علمية لدراسة تأثير البشر على النظم البيئية المختلفة وقمت بتجميع البيانات والتحليلات لفهم كيف يمكننا أن نحمي البيئة من التأثيرات السلبية للبشر.</w:t>
      </w:r>
    </w:p>
    <w:p>
      <w:pPr>
        <w:jc w:val="right"/>
      </w:pPr>
      <w:r>
        <w:rPr>
          <w:rFonts w:ascii="Simplified Arabic" w:hAnsi="Simplified Arabic"/>
          <w:sz w:val="28"/>
        </w:rPr>
        <w:t>المهمة الثالثة كانت حول كيفية الحفاظ على التنوع البيولوجي. تعلمت أن التنوع البيولوجي ضروري للحفاظ على النظام البيئي وأننا نحتاج إلى الحفاظ على التنوع البيولوجي من أجل الحفاظ على النظام البيئي بأكمله. قمت بإجراء بحث حول الأنشطة التي يمكن أن تؤدي إلى انخفاض التنوع البيولوجي وكيف يمكننا أن نوقف هذه الأنشطة.</w:t>
      </w:r>
    </w:p>
    <w:p>
      <w:pPr>
        <w:jc w:val="right"/>
      </w:pPr>
      <w:r>
        <w:rPr>
          <w:rFonts w:ascii="Simplified Arabic" w:hAnsi="Simplified Arabic"/>
          <w:sz w:val="28"/>
        </w:rPr>
        <w:t>المهمة الرابعة كانت حول كيفية الحفاظ على البيئة من التلوث. تعلمت أن التلوث يمكن أن يكون له تأثيرات سلبية كبيرة على البيئة وأننا نحتاج إلى العمل معًا للحد من التلوث. قمت بإجراء بحث حول التلوث والتلوث البيئي وكيف يمكننا أن نمنعه.</w:t>
      </w:r>
    </w:p>
    <w:p>
      <w:pPr>
        <w:jc w:val="right"/>
      </w:pPr>
      <w:r>
        <w:rPr>
          <w:rFonts w:ascii="Simplified Arabic" w:hAnsi="Simplified Arabic"/>
          <w:sz w:val="28"/>
        </w:rPr>
        <w:t>في النهاية، خلصت إلى أن الأخلاق البيوطبية هي شيء هام للغاية في حياتنا اليومية. من خلال فهم كيف يمكننا أن نعيش مع الكائنات الحية الأخرى في سلام، يمكننا أن نساعد في حماية البيئة من التأثيرات السلبية للبشر. وأعتقد أن هذه الرحلة كانت مفيدة للغاية وساعدتني على فهم أهمية الأخلاق البيوطبية في حياتنا اليومية.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