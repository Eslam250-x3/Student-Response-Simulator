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إسراء حسين</w:t>
      </w:r>
    </w:p>
    <w:p>
      <w:pPr>
        <w:jc w:val="right"/>
      </w:pPr>
      <w:r>
        <w:rPr>
          <w:rFonts w:ascii="Simplified Arabic" w:hAnsi="Simplified Arabic"/>
          <w:sz w:val="20"/>
        </w:rPr>
        <w:t>المجموعة: G1 | التاريخ: 2026-03-10 21:26 | المستوى: 37%</w:t>
      </w:r>
    </w:p>
    <w:p/>
    <w:p>
      <w:pPr>
        <w:jc w:val="right"/>
      </w:pPr>
      <w:r>
        <w:rPr>
          <w:rFonts w:ascii="Simplified Arabic" w:hAnsi="Simplified Arabic"/>
          <w:sz w:val="28"/>
        </w:rPr>
        <w:t>خلال مراجعة المهام الثلاث السابقة، ركزت على تحسين فهمي وتحليلي للقضايا التي طرحتها. في المهمة الأولى (M1)، لاحظت أنني في بعض الأحيان كنت غير واضح في فهمي للنصوص والمسائل التي طرحت. لذا، أجريت تحليلًا أكثر عمقًا لفهم المقاصد الأصلية للمهمة، وحاولت تقديم معلومات أكثر دقة وشمولية. في المهمة الثانية (M2)، وجدت أن أمثلي الذي استخدمته كان ضعيفًا وغير مقنع. لذا، اخترت أمثلة أكثر ملاءمة وقوة، مما أدى إلى تحسين جودة المحتوى. أما في المهمة الثالثة (M3)، فقد كان تحليلي غير عميق بما يكفي. لذا، عملت على تعزيز قدرتي على التحليل النقدي وبحثت عن معلومات إضافية لدعم فهمي وأطروحتي.</w:t>
      </w:r>
    </w:p>
    <w:p>
      <w:pPr>
        <w:jc w:val="right"/>
      </w:pPr>
      <w:r>
        <w:rPr>
          <w:rFonts w:ascii="Simplified Arabic" w:hAnsi="Simplified Arabic"/>
          <w:sz w:val="28"/>
        </w:rPr>
        <w:t>بالإضافة إلى ذلك، استخدمت ملاحظاتي وآراء زملائي لتحسين تفكيري الأخلاقي. أدركت أن الأحياء والعلوم تتطلب فهمًا أخلاقيًا متعمقًا للأمور البيئية والطبية. حاولت أن أكون أكثر وعياً بالقضايا الأخلاقية المرتبطة بالمحتوى العلمي الذي أدرسه.</w:t>
      </w:r>
    </w:p>
    <w:p>
      <w:pPr>
        <w:jc w:val="right"/>
      </w:pPr>
      <w:r>
        <w:rPr>
          <w:rFonts w:ascii="Simplified Arabic" w:hAnsi="Simplified Arabic"/>
          <w:sz w:val="28"/>
        </w:rPr>
        <w:t>هذا التحليل النقدي والتحسين المستمر ساعدني في تطوير مهاراتي بشكل كبير، وأصبحت أكثر وعياً بضعف فهمي وتحليلي. أعتقد أن هذا التحسين سيؤدي إلى تقدم أكبر في دراستي للأحياء والعلوم في المستقبل.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