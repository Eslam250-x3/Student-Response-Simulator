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حنان وليد</w:t>
      </w:r>
    </w:p>
    <w:p>
      <w:pPr>
        <w:jc w:val="right"/>
      </w:pPr>
      <w:r>
        <w:rPr>
          <w:rFonts w:ascii="Simplified Arabic" w:hAnsi="Simplified Arabic"/>
          <w:sz w:val="20"/>
        </w:rPr>
        <w:t>المجموعة: G1 | التاريخ: 2026-03-12 20:36 | المستوى: 69%</w:t>
      </w:r>
    </w:p>
    <w:p/>
    <w:p>
      <w:pPr>
        <w:jc w:val="right"/>
      </w:pPr>
      <w:r>
        <w:rPr>
          <w:rFonts w:ascii="Simplified Arabic" w:hAnsi="Simplified Arabic"/>
          <w:sz w:val="28"/>
        </w:rPr>
        <w:t>أنا مصرية في الصف الأول الثانوي وأهتم باللياقة البدنية. حاولت أن أجمع بين الرياضة والأخلاق البيئية في واجبي هذا. في البداية، كتبت مقدمة تصف فيها رحلتي في تعلم الأخلاق البيئية وكيف أنها أصبحت جزءًا مهمًا من حياتي اليومية. في المقدمة، كتبت حوالي مئة كلمة تعبر عن كيف بدأت بالاهتمام بالبيئة وكيف تطورت هذه الاهتمامات مع الوقت.</w:t>
      </w:r>
    </w:p>
    <w:p>
      <w:pPr>
        <w:jc w:val="right"/>
      </w:pPr>
      <w:r>
        <w:rPr>
          <w:rFonts w:ascii="Simplified Arabic" w:hAnsi="Simplified Arabic"/>
          <w:sz w:val="28"/>
        </w:rPr>
        <w:t>بعد ذلك، جمعت كل المهام التي قمت بها (M1, M2, M3, M4) في ملف واحد. في كل مهمة، حاولت أن أوضح كيف يمكن أن يكون للرياضة واللياقة البدنية تأثير كبير على البيئة. على سبيل المثال، في مهامي المتعلقة بالبيئة، تحدثت عن كيف يمكنني أن أنظم روتيني الرياضي بحيث يكون أقل ضررًا على البيئة. وصفت في التفاصيل كيف يمكن استخدام وسائل النقل العام بدلاً من السيارات الخاصة، وكيف يمكن تقليل استخدام الماء أثناء الاستحمام والتنظيف، وكيف يمكن إعادة تدوير الملابس الرياضية القديمة.</w:t>
      </w:r>
    </w:p>
    <w:p>
      <w:pPr>
        <w:jc w:val="right"/>
      </w:pPr>
      <w:r>
        <w:rPr>
          <w:rFonts w:ascii="Simplified Arabic" w:hAnsi="Simplified Arabic"/>
          <w:sz w:val="28"/>
        </w:rPr>
        <w:t>في الخاتمة، كتبت حوالي مئة وخمسين كلمة خلاصة لأهم الدروس التي تعلمتها. شددت على أهمية أن نكون على دراية بالآثار البيئية لأسلوب حياتنا اليومي، وخاصة عندما يتعلق الأمر بالرياضة واللياقة البدنية. في الخاتمة، أردت أن أترك رسالة مهمة لزملائي الطلاب، وأدعوهم لأن يكونوا أكثر اهتمامًا بالبيئة ويفكروا في كيفية تقليل أثرهم البيئي من خلال الرياضة.</w:t>
      </w:r>
    </w:p>
    <w:p>
      <w:pPr>
        <w:jc w:val="right"/>
      </w:pPr>
      <w:r>
        <w:rPr>
          <w:rFonts w:ascii="Simplified Arabic" w:hAnsi="Simplified Arabic"/>
          <w:sz w:val="28"/>
        </w:rPr>
        <w:t>بالإضافة إلى ذلك، أضفت غلافًا للمجموعة مع فهرس محتويات يساعد القارئ على العثور على المعلومات بسهولة. حرصت أيضًا على تنسيق الوثيقة بشكل احترافي مع ترقيم الصفحات والقائمة المرجعية. هذا جعل الوثيقة شاملة ومنظمة بشكل جيد، مما يجعلها سهلة القراءة ومفيدة للمعلمين والطلاب على حد سواء.</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