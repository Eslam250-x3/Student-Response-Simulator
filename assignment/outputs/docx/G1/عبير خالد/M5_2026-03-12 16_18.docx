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عبير خالد</w:t>
      </w:r>
    </w:p>
    <w:p>
      <w:pPr>
        <w:jc w:val="right"/>
      </w:pPr>
      <w:r>
        <w:rPr>
          <w:rFonts w:ascii="Simplified Arabic" w:hAnsi="Simplified Arabic"/>
          <w:sz w:val="20"/>
        </w:rPr>
        <w:t>المجموعة: G1 | التاريخ: 2026-03-12 16:18 | المستوى: 82%</w:t>
      </w:r>
    </w:p>
    <w:p/>
    <w:p>
      <w:pPr>
        <w:jc w:val="right"/>
      </w:pPr>
      <w:r>
        <w:rPr>
          <w:rFonts w:ascii="Simplified Arabic" w:hAnsi="Simplified Arabic"/>
          <w:sz w:val="28"/>
        </w:rPr>
        <w:t>مقدمة:</w:t>
      </w:r>
    </w:p>
    <w:p>
      <w:pPr>
        <w:jc w:val="right"/>
      </w:pPr>
      <w:r>
        <w:rPr>
          <w:rFonts w:ascii="Simplified Arabic" w:hAnsi="Simplified Arabic"/>
          <w:sz w:val="28"/>
        </w:rPr>
        <w:t>منذ بداية رحلتي التعليمية في مادة الأخلاق البيوطبية، شعرت بمسؤولية كبيرة تجاه الحفاظ على الحياة البرية والبيئة المحيطة. في كل مهمة قمت بها، استفدت من معرفة جديدة وتعلمت كيف يمكنني أن أكون جزءًا من حل مشكلات البيئة. هذه الرحلة أثرت في نظرتي للأحياء والعلوم البيئية بشكل كبير، وأصبحت أكثر تحمسًا لاستكشاف المزيد من الطرق التي يمكنني من خلالها المساعدة في الحفاظ على كوكبنا.</w:t>
      </w:r>
    </w:p>
    <w:p>
      <w:pPr>
        <w:jc w:val="right"/>
      </w:pPr>
      <w:r>
        <w:rPr>
          <w:rFonts w:ascii="Simplified Arabic" w:hAnsi="Simplified Arabic"/>
          <w:sz w:val="28"/>
        </w:rPr>
        <w:t>فيما يلي تجميع المهام 1، 2، 3، و 4 بعد تحسينها:</w:t>
      </w:r>
    </w:p>
    <w:p>
      <w:pPr>
        <w:jc w:val="right"/>
      </w:pPr>
      <w:r>
        <w:rPr>
          <w:rFonts w:ascii="Simplified Arabic" w:hAnsi="Simplified Arabic"/>
          <w:sz w:val="28"/>
        </w:rPr>
        <w:t>المهمة الأولى: تعرفت على أهمية الحفاظ على التنوع البيولوجي وكيف يمكن للبشرية التأثير على هذا التنوع. قمت بإجراء بحث حول الأنواع المهددة بالانقراض وكيف يمكننا حمايتها.</w:t>
      </w:r>
    </w:p>
    <w:p>
      <w:pPr>
        <w:jc w:val="right"/>
      </w:pPr>
      <w:r>
        <w:rPr>
          <w:rFonts w:ascii="Simplified Arabic" w:hAnsi="Simplified Arabic"/>
          <w:sz w:val="28"/>
        </w:rPr>
        <w:t>المهمة الثانية: تعلمت كيف يمكن للبشرية التأثير على البيئة من خلال الأنشطة البشرية. قمت بتحليل تأثير الزراعة التجارية على التنوع البيولوجي في المناطق الاستوائية.</w:t>
      </w:r>
    </w:p>
    <w:p>
      <w:pPr>
        <w:jc w:val="right"/>
      </w:pPr>
      <w:r>
        <w:rPr>
          <w:rFonts w:ascii="Simplified Arabic" w:hAnsi="Simplified Arabic"/>
          <w:sz w:val="28"/>
        </w:rPr>
        <w:t>المهمة الثالثة: شرحت كيف يمكن للأدوية المستخرجة من الأنواع النباتية والحيوانية المهددة بالانقراض أن تكون ذات أهمية كبيرة في الطب الحديث.</w:t>
      </w:r>
    </w:p>
    <w:p>
      <w:pPr>
        <w:jc w:val="right"/>
      </w:pPr>
      <w:r>
        <w:rPr>
          <w:rFonts w:ascii="Simplified Arabic" w:hAnsi="Simplified Arabic"/>
          <w:sz w:val="28"/>
        </w:rPr>
        <w:t>المهمة الرابعة: قمت بتحليل التأثيرات البيئية والاقتصادية للسياحة البيئية. استنتجت أن السياحة البيئية يمكن أن تكون إيجابية إذا تم تنظيمها بشكل صحيح واحترام البيئة والثقافات المحلية.</w:t>
      </w:r>
    </w:p>
    <w:p>
      <w:pPr>
        <w:jc w:val="right"/>
      </w:pPr>
      <w:r>
        <w:rPr>
          <w:rFonts w:ascii="Simplified Arabic" w:hAnsi="Simplified Arabic"/>
          <w:sz w:val="28"/>
        </w:rPr>
        <w:t>خاتمة:</w:t>
      </w:r>
    </w:p>
    <w:p>
      <w:pPr>
        <w:jc w:val="right"/>
      </w:pPr>
      <w:r>
        <w:rPr>
          <w:rFonts w:ascii="Simplified Arabic" w:hAnsi="Simplified Arabic"/>
          <w:sz w:val="28"/>
        </w:rPr>
        <w:t>خلال هذه الرحلة التعليمية، استفدت كثيرًا من تعلم الأخلاق البيوطبية. أصبحت أكثر وعياً بأهمية الحفاظ على البيئة وتنوع الحياة البرية. أصبحت أكثر تحمسًا للعمل في مجال الطب البيطري في المستقبل، حيث يمكنني أن أكون جزءًا من الحلول للتحديات البيئية التي نواجهها. وأتطلع إلى استكشاف المزيد من الطرق التي يمكنني من خلالها المساهمة في الحفاظ على كوكبنا وحياته البرية.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