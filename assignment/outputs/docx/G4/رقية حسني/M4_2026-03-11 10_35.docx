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رقية حسني</w:t>
      </w:r>
    </w:p>
    <w:p>
      <w:pPr>
        <w:jc w:val="right"/>
      </w:pPr>
      <w:r>
        <w:rPr>
          <w:rFonts w:ascii="Simplified Arabic" w:hAnsi="Simplified Arabic"/>
          <w:sz w:val="20"/>
        </w:rPr>
        <w:t>المجموعة: G4 | التاريخ: 2026-03-11 10:35 | المستوى: 38%</w:t>
      </w:r>
    </w:p>
    <w:p>
      <w:pPr>
        <w:jc w:val="right"/>
      </w:pPr>
      <w:r>
        <w:rPr>
          <w:rFonts w:ascii="Simplified Arabic" w:hAnsi="Simplified Arabic"/>
          <w:sz w:val="20"/>
        </w:rPr>
        <w:t>الطلاب المشاركون: تغريد لطفي، رقية حسني، نادين عصام، ولاء حسان</w:t>
      </w:r>
    </w:p>
    <w:p/>
    <w:p>
      <w:pPr>
        <w:jc w:val="right"/>
      </w:pPr>
      <w:r>
        <w:rPr>
          <w:rFonts w:ascii="Simplified Arabic" w:hAnsi="Simplified Arabic"/>
          <w:sz w:val="28"/>
        </w:rPr>
        <w:t>راجعت المهام الثلاث اللي عملتها قبل كده، ومحددة أني أعمل تعديلات على كل منهم. في المهمة الأولى، لاحظت إنني كنت محتاجة أفهم المادة أحسن. فقرأتها مرة تانية وكتبت ملخص بسيط ليها. في المهمة الثانية، كنت محتاجة أعمل أمثلة أقوى وواضحة. فعملت بعض الأمثلة الجديدة اللي بتوضح الفكرة بشكل أفضل. وأخيرًا، في المهمة الثالثة، لاحظت إن تحليلي كان ضحل نوعًا ما. فعملت تحليل أعمق وأناقى النص اللي كتبته.</w:t>
      </w:r>
    </w:p>
    <w:p>
      <w:pPr>
        <w:jc w:val="right"/>
      </w:pPr>
      <w:r>
        <w:rPr>
          <w:rFonts w:ascii="Simplified Arabic" w:hAnsi="Simplified Arabic"/>
          <w:sz w:val="28"/>
        </w:rPr>
        <w:t>كانت تجربة جديدة ومفيدة، لأنها علمتني إن النقد الذاتي مهم جدًا. كل مرة أراجع فيها عملي، أكتشف حاجات جديدة محتاجة أعملها. في الحقيقة، كل يوم بتعلم حاجات جديدة ومحتاجة أطور نفسي فيها. وأهم حاجة إنني أفكر بطريقة أخلاقية صحية، بحيث ما أسيبش حاجة بتؤثر على الآخرين سلبًا.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