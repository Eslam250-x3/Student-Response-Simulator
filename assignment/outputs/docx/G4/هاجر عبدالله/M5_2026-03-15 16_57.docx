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M5 — هاجر عبدالله</w:t>
      </w:r>
    </w:p>
    <w:p>
      <w:pPr>
        <w:jc w:val="right"/>
      </w:pPr>
      <w:r>
        <w:rPr>
          <w:rFonts w:ascii="Simplified Arabic" w:hAnsi="Simplified Arabic"/>
          <w:sz w:val="20"/>
        </w:rPr>
        <w:t>المجموعة: G4 | التاريخ: 2026-03-15 16:57 | المستوى: 36%</w:t>
      </w:r>
    </w:p>
    <w:p>
      <w:pPr>
        <w:jc w:val="right"/>
      </w:pPr>
      <w:r>
        <w:rPr>
          <w:rFonts w:ascii="Simplified Arabic" w:hAnsi="Simplified Arabic"/>
          <w:sz w:val="20"/>
        </w:rPr>
        <w:t>الطلاب المشاركون: أروى مدحت، أمنية رأفت، ابتسام عوض، هاجر عبدالله</w:t>
      </w:r>
    </w:p>
    <w:p/>
    <w:p>
      <w:pPr>
        <w:jc w:val="right"/>
      </w:pPr>
      <w:r>
        <w:rPr>
          <w:rFonts w:ascii="Simplified Arabic" w:hAnsi="Simplified Arabic"/>
          <w:sz w:val="28"/>
        </w:rPr>
        <w:t>أنا أحاول إكمال واجبي هذا بكل جدية، لكن يبدو أنه كبير جداً بالنسبة لي. بدأنا دراسة الأخلاق البيوطبية في المدرسة، وهي موضوع جديد بالنسبة لي. قررت أن أجمع كل ما قمت به من مهام في وثيقة واحدة، ولكن المشكلة أنني أشعر بالقلق من أنني لن أستطيع تنظيم كل شيء بطريقة احترافية.</w:t>
      </w:r>
    </w:p>
    <w:p>
      <w:pPr>
        <w:jc w:val="right"/>
      </w:pPr>
      <w:r>
        <w:rPr>
          <w:rFonts w:ascii="Simplified Arabic" w:hAnsi="Simplified Arabic"/>
          <w:sz w:val="28"/>
        </w:rPr>
        <w:t>سأبدأ بكتابة المقدمة أولاً. أردت أن أقول فيها إنني بدأت رحلتي في فهم الأخلاق البيوطبية، وكيف أنها تؤثر في طريقة تفكيري عن الحيوانات والنباتات وأهمية الحفاظ على الحياة البرية. أريد أيضاً أن أذكر أني أتعلم أن أكون مسؤولة عن صحة البيئة المحيطة بي وأن أشارك في جهود الحفاظ عليها.</w:t>
      </w:r>
    </w:p>
    <w:p>
      <w:pPr>
        <w:jc w:val="right"/>
      </w:pPr>
      <w:r>
        <w:rPr>
          <w:rFonts w:ascii="Simplified Arabic" w:hAnsi="Simplified Arabic"/>
          <w:sz w:val="28"/>
        </w:rPr>
        <w:t>بعد ذلك، سأقوم بجمع كل المهام التي قمت بها خلال الفصل. أذكر أنني عملت على مهام مثل كتابة تقرير عن الحيوانات المهددة بالانقراض، وبحث عن طرق بديلة للاستخدامات الطبية للحيوانات، ودرس عن كيفية الحفاظ على التنوع البيولوجي في بيئتنا المحلية. أود أن أضيف بعض الصور والرسوم البيانية لجعل الوثيقة أكثر جاذبية.</w:t>
      </w:r>
    </w:p>
    <w:p>
      <w:pPr>
        <w:jc w:val="right"/>
      </w:pPr>
      <w:r>
        <w:rPr>
          <w:rFonts w:ascii="Simplified Arabic" w:hAnsi="Simplified Arabic"/>
          <w:sz w:val="28"/>
        </w:rPr>
        <w:t>في الختام، سأكتب عن أهم الدروس التي تعلمتها وأيضاً عن كيفية تطبيق هذه الأخلاقيات في حياتي اليومية. أريد أن أتحدث عن أهمية التعليم المستمر والبحث عن المزيد من المعلومات حول هذا الموضوع. أتمنى أن تكون وثيقتي جيدة بما يكفي.</w:t>
      </w:r>
    </w:p>
    <w:p>
      <w:pPr>
        <w:jc w:val="right"/>
      </w:pPr>
      <w:r>
        <w:rPr>
          <w:rFonts w:ascii="Simplified Arabic" w:hAnsi="Simplified Arabic"/>
          <w:sz w:val="28"/>
        </w:rPr>
        <w:t>إذا، هذا ما أفكر فيه حتى الآن، لكن يبدو أنه هناك الكثير الذي أحتاج إلى القيام به. أتمنى أني أستطيع إكماله قبل الموعد النهائي.</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