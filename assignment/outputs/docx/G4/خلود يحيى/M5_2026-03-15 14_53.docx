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خلود يحيى</w:t>
      </w:r>
    </w:p>
    <w:p>
      <w:pPr>
        <w:jc w:val="right"/>
      </w:pPr>
      <w:r>
        <w:rPr>
          <w:rFonts w:ascii="Simplified Arabic" w:hAnsi="Simplified Arabic"/>
          <w:sz w:val="20"/>
        </w:rPr>
        <w:t>المجموعة: G4 | التاريخ: 2026-03-15 14:53 | المستوى: 55%</w:t>
      </w:r>
    </w:p>
    <w:p>
      <w:pPr>
        <w:jc w:val="right"/>
      </w:pPr>
      <w:r>
        <w:rPr>
          <w:rFonts w:ascii="Simplified Arabic" w:hAnsi="Simplified Arabic"/>
          <w:sz w:val="20"/>
        </w:rPr>
        <w:t>الطلاب المشاركون: خلود يحيى، نرمين شاكر، وجدان صبحي، يمنى ممدوح</w:t>
      </w:r>
    </w:p>
    <w:p/>
    <w:p>
      <w:pPr>
        <w:jc w:val="right"/>
      </w:pPr>
      <w:r>
        <w:rPr>
          <w:rFonts w:ascii="Simplified Arabic" w:hAnsi="Simplified Arabic"/>
          <w:sz w:val="28"/>
        </w:rPr>
        <w:t>المقدمة:</w:t>
      </w:r>
    </w:p>
    <w:p>
      <w:pPr>
        <w:jc w:val="right"/>
      </w:pPr>
      <w:r>
        <w:rPr>
          <w:rFonts w:ascii="Simplified Arabic" w:hAnsi="Simplified Arabic"/>
          <w:sz w:val="28"/>
        </w:rPr>
        <w:t>مرحباً بكم في رحلتي التعليمية في الأخلاق البيئية. خلال هذه الرحلة، استكشفت أهمية الحفاظ على البيئة وكيف يمكن لكل فرد أن يساهم في الحفاظ عليها. بدأت رحلتي بفهم الأساسيات وانتهيت بتطبيق المبادئ البيئية في حياتي اليومية. سأعرض لكم خلال هذه الوثيقة تجاربي ومعرفتي التي اكتسبتها من خلال التعلم والتطبيق العملي.</w:t>
      </w:r>
    </w:p>
    <w:p>
      <w:pPr>
        <w:jc w:val="right"/>
      </w:pPr>
      <w:r>
        <w:rPr>
          <w:rFonts w:ascii="Simplified Arabic" w:hAnsi="Simplified Arabic"/>
          <w:sz w:val="28"/>
        </w:rPr>
        <w:t>المهمة الأولى (M1): تعرفت على المفاهيم الأساسية للأخلاق البيئية وكيف يمكن أن نطبقها في حياتنا اليومية. تعلمت أن الحفاظ على البيئة ليس مجرد مسؤولية الحكومات والشركات بل هو التزام كل فرد.</w:t>
      </w:r>
    </w:p>
    <w:p>
      <w:pPr>
        <w:jc w:val="right"/>
      </w:pPr>
      <w:r>
        <w:rPr>
          <w:rFonts w:ascii="Simplified Arabic" w:hAnsi="Simplified Arabic"/>
          <w:sz w:val="28"/>
        </w:rPr>
        <w:t>المهمة الثانية (M2): قمت بإجراء دراسة حول التأثيرات البيئية للنفايات المنزلية وكيف يمكن تقليلها. تعلمت أهمية التدوير وتقليل النفايات من خلال إعادة التدوير وتبني نمط حياة صديق للبيئة.</w:t>
      </w:r>
    </w:p>
    <w:p>
      <w:pPr>
        <w:jc w:val="right"/>
      </w:pPr>
      <w:r>
        <w:rPr>
          <w:rFonts w:ascii="Simplified Arabic" w:hAnsi="Simplified Arabic"/>
          <w:sz w:val="28"/>
        </w:rPr>
        <w:t>المهمة الثالثة (M3): عملت على مشروع لإنشاء حديقة منزلية صديقة للبيئة. تعلمت كيفية زراعة النباتات والحيوانات المحلية وكيفية الحفاظ على التنوع البيولوجي في بيئتنا المحلية.</w:t>
      </w:r>
    </w:p>
    <w:p>
      <w:pPr>
        <w:jc w:val="right"/>
      </w:pPr>
      <w:r>
        <w:rPr>
          <w:rFonts w:ascii="Simplified Arabic" w:hAnsi="Simplified Arabic"/>
          <w:sz w:val="28"/>
        </w:rPr>
        <w:t>المهمة الرابعة (M4): قمت بعمل تقرير حول التغير المناخي وتأثيراته على البيئة. تعلمت عن أهمية العمل على تقليل انبعاثات الغازات الدفيئة والحد من استهلاك الطاقة.</w:t>
      </w:r>
    </w:p>
    <w:p>
      <w:pPr>
        <w:jc w:val="right"/>
      </w:pPr>
      <w:r>
        <w:rPr>
          <w:rFonts w:ascii="Simplified Arabic" w:hAnsi="Simplified Arabic"/>
          <w:sz w:val="28"/>
        </w:rPr>
        <w:t>الخاتمة:</w:t>
      </w:r>
    </w:p>
    <w:p>
      <w:pPr>
        <w:jc w:val="right"/>
      </w:pPr>
      <w:r>
        <w:rPr>
          <w:rFonts w:ascii="Simplified Arabic" w:hAnsi="Simplified Arabic"/>
          <w:sz w:val="28"/>
        </w:rPr>
        <w:t>خلال هذه الرحلة التعليمية، تعلمت قيمة الأخلاق البيئية وكيف يمكننا جميعًا أن نكون جزءًا من الحل. الأخلاق البيئية ليست فقط عن الحفاظ على البيئة بل هي أيضًا عن تغيير العقلية والتفكير في كيفية تأثير أفعالنا على البيئة. سأواصل تطبيق ما تعلمت في حياتي اليومية وأسعى لتشجيع الآخرين على القيام بذلك أيضًا.</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