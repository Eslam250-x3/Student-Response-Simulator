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كريمة ناصر</w:t>
      </w:r>
    </w:p>
    <w:p>
      <w:pPr>
        <w:jc w:val="right"/>
      </w:pPr>
      <w:r>
        <w:rPr>
          <w:rFonts w:ascii="Simplified Arabic" w:hAnsi="Simplified Arabic"/>
          <w:sz w:val="20"/>
        </w:rPr>
        <w:t>المجموعة: G2 | التاريخ: 2026-03-11 05:44 | المستوى: 80%</w:t>
      </w:r>
    </w:p>
    <w:p/>
    <w:p>
      <w:pPr>
        <w:jc w:val="right"/>
      </w:pPr>
      <w:r>
        <w:rPr>
          <w:rFonts w:ascii="Simplified Arabic" w:hAnsi="Simplified Arabic"/>
          <w:sz w:val="28"/>
        </w:rPr>
        <w:t>راجعت المهام الثلاث السابقة وأجريت تحسينات مهمة على كل منها. في المهمة الأولى، مراجعتي دقت الفهم وأوضحت النقاط التي كنت أحتاج لفهمها بشكل أفضل. فهمت أن بعض المفاهيم العلمية تحتاج لمزيد من البحث والقراءة لضمان الفهم الصحيح. في المهمة الثانية، قمت بتوسيع الأمثلة التي استخدمتها لكي تكون أكثر دقة وشمولية. هذا ساعدني في تطبيق المفاهيم بشكل أفضل وفي فهم تطبيقاتها العملية بشكل أكبر. أما في المهمة الثالثة، فقد أعمقت التحليل وحاولت النظر إلى الأمور من زوايا مختلفة، مما أدى إلى فهم أعمق للموضوع.</w:t>
      </w:r>
    </w:p>
    <w:p>
      <w:pPr>
        <w:jc w:val="right"/>
      </w:pPr>
      <w:r>
        <w:rPr>
          <w:rFonts w:ascii="Simplified Arabic" w:hAnsi="Simplified Arabic"/>
          <w:sz w:val="28"/>
        </w:rPr>
        <w:t>أدركت خلال هذا التقييم أن النقد الذاتي مهم جداً وأنه من خلاله يمكنني تحقيق تطور كبير. أصبحت أكثر وعياً بقدراتي وأدائي، وأصبحت أعمل على تحسين نقاط الضعف لدي بشكل مستمر. كما أصبحت أكثر اهتماماً بالبحث عن مصادر موثوقة للاستعانة بها في فهم الموضوعات العلمية بشكل أفضل.</w:t>
      </w:r>
    </w:p>
    <w:p>
      <w:pPr>
        <w:jc w:val="right"/>
      </w:pPr>
      <w:r>
        <w:rPr>
          <w:rFonts w:ascii="Simplified Arabic" w:hAnsi="Simplified Arabic"/>
          <w:sz w:val="28"/>
        </w:rPr>
        <w:t>هذا التقييم أظهر لي أهمية التحليل العميق والفهم الدقيق للمواضيع العلمية، وهو ما يتوافق مع هدفي في الالتحاق بكلية الطب في المستقبل. أدركت أن الفهم العميق للمفاهيم العلمية هو أساس النجاح في هذا المجال.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