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طالب STD-085</w:t>
      </w:r>
    </w:p>
    <w:p>
      <w:pPr>
        <w:jc w:val="right"/>
      </w:pPr>
      <w:r>
        <w:rPr>
          <w:rFonts w:ascii="Simplified Arabic" w:hAnsi="Simplified Arabic"/>
          <w:sz w:val="20"/>
        </w:rPr>
        <w:t>المجموعة: G2 | التاريخ: 2026-03-02 21:29 | المستوى: 62%</w:t>
      </w:r>
    </w:p>
    <w:p/>
    <w:p>
      <w:pPr>
        <w:jc w:val="right"/>
      </w:pPr>
      <w:r>
        <w:rPr>
          <w:rFonts w:ascii="Simplified Arabic" w:hAnsi="Simplified Arabic"/>
          <w:sz w:val="28"/>
        </w:rPr>
        <w:t>أنا شايفة إن الموضوع ده فيه نقاط مهمة كتير، بس أنا قلقة أوي إن المدة بتاعت التفكير والكتابة قليلة جداً. ها هي الأمثلة بتاعت كل قضية، حاولت أكون موجزة وبسيطة في التعبير.</w:t>
      </w:r>
    </w:p>
    <w:p>
      <w:pPr>
        <w:jc w:val="right"/>
      </w:pPr>
      <w:r>
        <w:rPr>
          <w:rFonts w:ascii="Simplified Arabic" w:hAnsi="Simplified Arabic"/>
          <w:sz w:val="28"/>
        </w:rPr>
        <w:t>**زراعة الأعضاء:**</w:t>
      </w:r>
    </w:p>
    <w:p>
      <w:pPr>
        <w:jc w:val="right"/>
      </w:pPr>
      <w:r>
        <w:rPr>
          <w:rFonts w:ascii="Simplified Arabic" w:hAnsi="Simplified Arabic"/>
          <w:sz w:val="28"/>
        </w:rPr>
        <w:t>في نوفمبر 2023، نجح باحثون أستراليون في طباعة أنسجة كلى صغيرة باستخدام الطباعة الحيوية ثلاثية الأبعاد. العملية دي خطوة هامة نحو تصنيع أعضاء بشرية كاملة للزرع. ده بيكون فيه فوائد كتير زي تقليل الحاجة للأعضاء المتبرع بها، وكمان يوفر الوقت اللي بيحتاجه الانتظار. المصدر: موقع سكاي نيوز.</w:t>
      </w:r>
    </w:p>
    <w:p>
      <w:pPr>
        <w:jc w:val="right"/>
      </w:pPr>
      <w:r>
        <w:rPr>
          <w:rFonts w:ascii="Simplified Arabic" w:hAnsi="Simplified Arabic"/>
          <w:sz w:val="28"/>
        </w:rPr>
        <w:t>**الموت الرحيم:**</w:t>
      </w:r>
    </w:p>
    <w:p>
      <w:pPr>
        <w:jc w:val="right"/>
      </w:pPr>
      <w:r>
        <w:rPr>
          <w:rFonts w:ascii="Simplified Arabic" w:hAnsi="Simplified Arabic"/>
          <w:sz w:val="28"/>
        </w:rPr>
        <w:t>في مايو 2023، وافق البرلمان البرتغالي على قانون الموت الرحيم. القانون ده بيسمح للمرضى اللي يعانون من أمراض مستعصية بالحق في الموت الرحيم. رغم إن الكنيسة الكاثوليكية رفضت القرار، بس الناس بيستخدموه كحق لهم. المصدر: موقع سي إن إن.</w:t>
      </w:r>
    </w:p>
    <w:p>
      <w:pPr>
        <w:jc w:val="right"/>
      </w:pPr>
      <w:r>
        <w:rPr>
          <w:rFonts w:ascii="Simplified Arabic" w:hAnsi="Simplified Arabic"/>
          <w:sz w:val="28"/>
        </w:rPr>
        <w:t>**موت الدماغ:**</w:t>
      </w:r>
    </w:p>
    <w:p>
      <w:pPr>
        <w:jc w:val="right"/>
      </w:pPr>
      <w:r>
        <w:rPr>
          <w:rFonts w:ascii="Simplified Arabic" w:hAnsi="Simplified Arabic"/>
          <w:sz w:val="28"/>
        </w:rPr>
        <w:t>في يناير 2024، بدأت السعودية حملة توعية لتعريف الناس بمفهوم موت الدماغ. الحملة ده بيشرح إن الموت الدماغي هو الحالة اللي بيتم فيها زراعة الأعضاء. رغم إن العيلة بتتردّد في التبرع بأعضاء ذويهم، الحملة بتهدف لزيادة الوعي بالحقوق القانونية والطبية. المصدر: موقع الجزيرة.</w:t>
      </w:r>
    </w:p>
    <w:p>
      <w:pPr>
        <w:jc w:val="right"/>
      </w:pPr>
      <w:r>
        <w:rPr>
          <w:rFonts w:ascii="Simplified Arabic" w:hAnsi="Simplified Arabic"/>
          <w:sz w:val="28"/>
        </w:rPr>
        <w:t>**أخلاقيات البحث العلمي:**</w:t>
      </w:r>
    </w:p>
    <w:p>
      <w:pPr>
        <w:jc w:val="right"/>
      </w:pPr>
      <w:r>
        <w:rPr>
          <w:rFonts w:ascii="Simplified Arabic" w:hAnsi="Simplified Arabic"/>
          <w:sz w:val="28"/>
        </w:rPr>
        <w:t>في يونيو 2022، كشف وثائقي جديد عن تجارب شركة فايزر على أطفال نيجيريين بدون موافقة. التجارب دي كانت في عام 1996 و-resulted في وفاة 11 طفل. الدراسة بيوضح إن التجارب دي كانت غير أخلاقية وضررها أكبر من فائدتها. المصدر: موقع بوليتور.</w:t>
      </w:r>
    </w:p>
    <w:p>
      <w:pPr>
        <w:jc w:val="right"/>
      </w:pPr>
      <w:r>
        <w:rPr>
          <w:rFonts w:ascii="Simplified Arabic" w:hAnsi="Simplified Arabic"/>
          <w:sz w:val="28"/>
        </w:rPr>
        <w:t>**الموافقة المستنيرة:**</w:t>
      </w:r>
    </w:p>
    <w:p>
      <w:pPr>
        <w:jc w:val="right"/>
      </w:pPr>
      <w:r>
        <w:rPr>
          <w:rFonts w:ascii="Simplified Arabic" w:hAnsi="Simplified Arabic"/>
          <w:sz w:val="28"/>
        </w:rPr>
        <w:t>في يونيو 2024، دراسة أظهرت إن 80% من التطبيقات الصحية بتجمع بيانات المستخدمين الصحية وتشاركها مع أطراف ثالثة. شروط الاستخدام دي طويلة ومعقدة، ومعظم الناس مش قادرين يقرؤوها كويس. الدراسة دي بيوضح إن الناس مش متأكدين من حقوقهم بالخصوصية وكمان من المعلومات اللي بيشاركوا. المصدر: موقع تكنو ريفيو.</w:t>
      </w:r>
    </w:p>
    <w:p>
      <w:pPr>
        <w:jc w:val="right"/>
      </w:pPr>
      <w:r>
        <w:rPr>
          <w:rFonts w:ascii="Simplified Arabic" w:hAnsi="Simplified Arabic"/>
          <w:sz w:val="28"/>
        </w:rPr>
        <w:t>أنا حاسة إن الورقة دي كافية ووافية، بس بخاف إنها ما تكونش طويلة بما فيه الكفاية. ها أنا بعتها قبل الموعد النهائي، وأنا آسفة على التأخير، بس أنا كنت في شغل مشترك ومش قدرت أركز فيها. أتمنى يكون لها حظها الجيد عند</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