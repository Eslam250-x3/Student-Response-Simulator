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لجين سمير</w:t>
      </w:r>
    </w:p>
    <w:p>
      <w:pPr>
        <w:jc w:val="right"/>
      </w:pPr>
      <w:r>
        <w:rPr>
          <w:rFonts w:ascii="Simplified Arabic" w:hAnsi="Simplified Arabic"/>
          <w:sz w:val="20"/>
        </w:rPr>
        <w:t>المجموعة: G2 | التاريخ: 2026-03-15 03:48 | المستوى: 38%</w:t>
      </w:r>
    </w:p>
    <w:p/>
    <w:p>
      <w:pPr>
        <w:jc w:val="right"/>
      </w:pPr>
      <w:r>
        <w:rPr>
          <w:rFonts w:ascii="Simplified Arabic" w:hAnsi="Simplified Arabic"/>
          <w:sz w:val="28"/>
        </w:rPr>
        <w:t>أنا مشغولة جداً بالمشروع ده اللي هو جمع كل المهام اللي عملتها في المدرسة. أول حاجة عملتها هي عملت غلاف كيوت مليان رسمين رقميين لأن أنا حبتش الرسم الرقمي. الفهرس كان سهل، أنا كتبت اسم كل مهمة وصفحتها. المقدمة كتبتها وهي عبارة عن رحلتي في تعلم الأخلاق البيوطبية. كتبت إن أنا في البداية كنت متحيرة جداً ومش عارفة إيه الأخلاق البيوطبية ولكن مع الوقت بدأت أفهم أهميتها وكيفية تطبيقها في حياتي اليومية. كتبت حوالي 100 كلمة.</w:t>
      </w:r>
    </w:p>
    <w:p>
      <w:pPr>
        <w:jc w:val="right"/>
      </w:pPr>
      <w:r>
        <w:rPr>
          <w:rFonts w:ascii="Simplified Arabic" w:hAnsi="Simplified Arabic"/>
          <w:sz w:val="28"/>
        </w:rPr>
        <w:t>بعد كده، جمعت كل المهام اللي اتعينتلي وهي M1, M2, M3, M4. كل مهمة أخدتها وراجعتها وعدلتها إن لازم. حاولت أني أكون دقيقة في التنسيق والترقيم. أنا متحمسة جداً لأن كل مهمة كانت تحمل دروساً مهمة. في M1 كان الموضوع هو كيفية التعامل مع الحيوانات بطريقة صحية. في M2 كنا ندرس كيف نحافظ على البيئة. M3 كان عن كيفية تربية الحيوانات بطريقة إنسانية. وأخيراً M4 كان عن كيفية التعامل مع الحيوانات المريضة بإحترام.</w:t>
      </w:r>
    </w:p>
    <w:p>
      <w:pPr>
        <w:jc w:val="right"/>
      </w:pPr>
      <w:r>
        <w:rPr>
          <w:rFonts w:ascii="Simplified Arabic" w:hAnsi="Simplified Arabic"/>
          <w:sz w:val="28"/>
        </w:rPr>
        <w:t>في الخاتمة كتبت حوالي 150 كلمة. كتبت إن أهم درس تعلمتاه هو إن الأخلاق البيوطبية مهمة جداً في حماية الحيوانات والبيئة. قلت إن كل ما تعلمتته من المهام اللي اتعينتلي كان له تأثير قوي على فهمي للأخلاق البيوطبية. كتبت إن أنا بصدد تطبيق ما تعلمتاه في حياتي اليومية.</w:t>
      </w:r>
    </w:p>
    <w:p>
      <w:pPr>
        <w:jc w:val="right"/>
      </w:pPr>
      <w:r>
        <w:rPr>
          <w:rFonts w:ascii="Simplified Arabic" w:hAnsi="Simplified Arabic"/>
          <w:sz w:val="28"/>
        </w:rPr>
        <w:t>في النهاية، عملت قائمة مراجع لكل المصادر اللي استخدمتها. أنا فخورة جداً بما عملته وأعتقد إن المدرسين هيحبوا المشروع ده.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