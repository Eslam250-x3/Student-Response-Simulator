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لجين سمير</w:t>
      </w:r>
    </w:p>
    <w:p>
      <w:pPr>
        <w:jc w:val="right"/>
      </w:pPr>
      <w:r>
        <w:rPr>
          <w:rFonts w:ascii="Simplified Arabic" w:hAnsi="Simplified Arabic"/>
          <w:sz w:val="20"/>
        </w:rPr>
        <w:t>المجموعة: G2 | التاريخ: 2026-03-11 15:41 | المستوى: 37%</w:t>
      </w:r>
    </w:p>
    <w:p/>
    <w:p>
      <w:pPr>
        <w:jc w:val="right"/>
      </w:pPr>
      <w:r>
        <w:rPr>
          <w:rFonts w:ascii="Simplified Arabic" w:hAnsi="Simplified Arabic"/>
          <w:sz w:val="28"/>
        </w:rPr>
        <w:t>أنا كنت راحعة أراجع المهام اللي سلمتها قبل كده وحاولت أعمل تحسينات عليها. بس أنا ضغطت عليّ كثير من المدرسة والرسم ودوري في النادي الفني، فأنا متأخرة في تسليم التقرير.</w:t>
      </w:r>
    </w:p>
    <w:p>
      <w:pPr>
        <w:jc w:val="right"/>
      </w:pPr>
      <w:r>
        <w:rPr>
          <w:rFonts w:ascii="Simplified Arabic" w:hAnsi="Simplified Arabic"/>
          <w:sz w:val="28"/>
        </w:rPr>
        <w:t>في المهمة الأولى، أنا شايفة أن فهمي كان ضعيف قوي. كنت أحاول أشرح الأفكار بس ما كنتش مستوعبة تماماً. في المراجعة، حاولت أفهم الأفكار بشكل أعمق وأشبع الأمثلة وأشرحها بطريقة أوضح. بس لازم أطور مهاراتي في فهم الأفكار بشكل أدق.</w:t>
      </w:r>
    </w:p>
    <w:p>
      <w:pPr>
        <w:jc w:val="right"/>
      </w:pPr>
      <w:r>
        <w:rPr>
          <w:rFonts w:ascii="Simplified Arabic" w:hAnsi="Simplified Arabic"/>
          <w:sz w:val="28"/>
        </w:rPr>
        <w:t>في المهمة الثانية، الأمثلة اللي عملتها كانت ضعيفة نوعاً ما. في المراجعة، حاولت أختار أمثلة أقوى وأكثر ملاءمة للأفكار اللي بحاول أشرحها. لكن لازم أطور مهاراتي في اختيار الأمثلة بشكل أدق وأكثر فعالية.</w:t>
      </w:r>
    </w:p>
    <w:p>
      <w:pPr>
        <w:jc w:val="right"/>
      </w:pPr>
      <w:r>
        <w:rPr>
          <w:rFonts w:ascii="Simplified Arabic" w:hAnsi="Simplified Arabic"/>
          <w:sz w:val="28"/>
        </w:rPr>
        <w:t>في المهمة الثالثة، التحليل كان ضحل قوي. في المراجعة، حاولت أعمق في التحليل وأشبعه بتوضيحات أكثر وتحليلات أعمق. بس لازم أطور مهاراتي في التحليل العميق للأفكار.</w:t>
      </w:r>
    </w:p>
    <w:p>
      <w:pPr>
        <w:jc w:val="right"/>
      </w:pPr>
      <w:r>
        <w:rPr>
          <w:rFonts w:ascii="Simplified Arabic" w:hAnsi="Simplified Arabic"/>
          <w:sz w:val="28"/>
        </w:rPr>
        <w:t>بالنسبة لتقرير المراجعة، حاولت أوضح التحسينات اللي عملتها وأشرح كيف تطور فكري الأخلاقي. بس أنا مش متأكدة تماماً من التطور اللي طرأ. أنا شايفة أن النقد الذاتي عندي بحاجة للتطوير، وأنه لازم أطور مهاراتي في التحليل والأمثلة والأفكار بشكل أعمق وأكثر فعالية.</w:t>
      </w:r>
    </w:p>
    <w:p>
      <w:pPr>
        <w:jc w:val="right"/>
      </w:pPr>
      <w:r>
        <w:rPr>
          <w:rFonts w:ascii="Simplified Arabic" w:hAnsi="Simplified Arabic"/>
          <w:sz w:val="28"/>
        </w:rPr>
        <w:t>أنا آسفة إن التقرير متأخر، بس أنا مضطرة أركز في أكتر من حاجة. أتمنى تفهموا الوضع وتحسбо عليّ.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