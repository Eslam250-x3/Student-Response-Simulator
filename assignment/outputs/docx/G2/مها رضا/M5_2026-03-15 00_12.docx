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مها رضا</w:t>
      </w:r>
    </w:p>
    <w:p>
      <w:pPr>
        <w:jc w:val="right"/>
      </w:pPr>
      <w:r>
        <w:rPr>
          <w:rFonts w:ascii="Simplified Arabic" w:hAnsi="Simplified Arabic"/>
          <w:sz w:val="20"/>
        </w:rPr>
        <w:t>المجموعة: G2 | التاريخ: 2026-03-15 00:12 | المستوى: 61%</w:t>
      </w:r>
    </w:p>
    <w:p/>
    <w:p>
      <w:pPr>
        <w:jc w:val="right"/>
      </w:pPr>
      <w:r>
        <w:rPr>
          <w:rFonts w:ascii="Simplified Arabic" w:hAnsi="Simplified Arabic"/>
          <w:sz w:val="28"/>
        </w:rPr>
        <w:t>أنا أعلم إن الموضوع ده قد يكون طويل شويه، بس هأحاول أعمل اللي عليكوا.</w:t>
      </w:r>
    </w:p>
    <w:p>
      <w:pPr>
        <w:jc w:val="right"/>
      </w:pPr>
      <w:r>
        <w:rPr>
          <w:rFonts w:ascii="Simplified Arabic" w:hAnsi="Simplified Arabic"/>
          <w:sz w:val="28"/>
        </w:rPr>
        <w:t>مقدمة:</w:t>
      </w:r>
    </w:p>
    <w:p>
      <w:pPr>
        <w:jc w:val="right"/>
      </w:pPr>
      <w:r>
        <w:rPr>
          <w:rFonts w:ascii="Simplified Arabic" w:hAnsi="Simplified Arabic"/>
          <w:sz w:val="28"/>
        </w:rPr>
        <w:t>مرحباً، أنا هنتكلم في هذا الدليل عن رحلتي في تعلم الأخلاق البيوطبية. إنها رحلة طويلة ومليئة بالتحديات، وخلتني أعرف أهمية معاملة الحيوانات بشكل إنساني ومراعاة حقوقها. إنها ليست مجرد دروس علمية بس، دي رؤية كاملة عن كيفية التعايش مع الطبيعة.</w:t>
      </w:r>
    </w:p>
    <w:p>
      <w:pPr>
        <w:jc w:val="right"/>
      </w:pPr>
      <w:r>
        <w:rPr>
          <w:rFonts w:ascii="Simplified Arabic" w:hAnsi="Simplified Arabic"/>
          <w:sz w:val="28"/>
        </w:rPr>
        <w:t>العمل 1:</w:t>
      </w:r>
    </w:p>
    <w:p>
      <w:pPr>
        <w:jc w:val="right"/>
      </w:pPr>
      <w:r>
        <w:rPr>
          <w:rFonts w:ascii="Simplified Arabic" w:hAnsi="Simplified Arabic"/>
          <w:sz w:val="28"/>
        </w:rPr>
        <w:t>العمل ده كان عن أهمية الحفاظ على البيئة، وكيف إن الحيوانات والنباتات والكائنات الحية كلها جزء مهم من نظامنا البيئي. كنا بنستعرض أهمية وجود الحيوانات في النظام البيئي، والتحديات اللي بتصادفها نتيجة لتغير المناخ. فكرت إننا كنا بنستعرض الطرق اللي ممكن نحافظ بيها على البيئة، زي الممارسات الزراعية المستدامة وتشجيع الزراعة العضوية.</w:t>
      </w:r>
    </w:p>
    <w:p>
      <w:pPr>
        <w:jc w:val="right"/>
      </w:pPr>
      <w:r>
        <w:rPr>
          <w:rFonts w:ascii="Simplified Arabic" w:hAnsi="Simplified Arabic"/>
          <w:sz w:val="28"/>
        </w:rPr>
        <w:t>العمل 2:</w:t>
      </w:r>
    </w:p>
    <w:p>
      <w:pPr>
        <w:jc w:val="right"/>
      </w:pPr>
      <w:r>
        <w:rPr>
          <w:rFonts w:ascii="Simplified Arabic" w:hAnsi="Simplified Arabic"/>
          <w:sz w:val="28"/>
        </w:rPr>
        <w:t>العمل ده كان عن حقوق الحيوان. قرأت عن الظروف اللي الحيوانات بيمر بيها في صناعة الأغذية والألبسة. كان الموضوع صعب، لكنه جعلني أفهم أكثر أهمية معاملة الحيوانات بشكل إنساني. تعلمت إننا محتاجين نشجع الصناعات اللي بتقدر تحمي حقوق الحيوانات وتحافظ عليها.</w:t>
      </w:r>
    </w:p>
    <w:p>
      <w:pPr>
        <w:jc w:val="right"/>
      </w:pPr>
      <w:r>
        <w:rPr>
          <w:rFonts w:ascii="Simplified Arabic" w:hAnsi="Simplified Arabic"/>
          <w:sz w:val="28"/>
        </w:rPr>
        <w:t>العمل 3:</w:t>
      </w:r>
    </w:p>
    <w:p>
      <w:pPr>
        <w:jc w:val="right"/>
      </w:pPr>
      <w:r>
        <w:rPr>
          <w:rFonts w:ascii="Simplified Arabic" w:hAnsi="Simplified Arabic"/>
          <w:sz w:val="28"/>
        </w:rPr>
        <w:t>العمل ده كان عن تأثيرات الصيد الجائر. كانت فيه دراسة عن الحيوانات اللي في خطر بسبب الصيد الجائر، زي السلاحف البحرية والأسماك المهاجرة. فهمت إن الصيد الجائر بيسبب أضرار كبيرة للبيئة البحرية، وبحتاج لجهود مشتركة علشان نحافظ على الثروات الحيوانية في البحر.</w:t>
      </w:r>
    </w:p>
    <w:p>
      <w:pPr>
        <w:jc w:val="right"/>
      </w:pPr>
      <w:r>
        <w:rPr>
          <w:rFonts w:ascii="Simplified Arabic" w:hAnsi="Simplified Arabic"/>
          <w:sz w:val="28"/>
        </w:rPr>
        <w:t>العمل 4:</w:t>
      </w:r>
    </w:p>
    <w:p>
      <w:pPr>
        <w:jc w:val="right"/>
      </w:pPr>
      <w:r>
        <w:rPr>
          <w:rFonts w:ascii="Simplified Arabic" w:hAnsi="Simplified Arabic"/>
          <w:sz w:val="28"/>
        </w:rPr>
        <w:t>العمل ده كان عن دورنا كIndividuals في الحفاظ على البيئة. فهمت إن كل فرد له دور مهم في الحفاظ على البيئة، سواء كان عن طريق إعادة التدوير أو التقليل من استهلاك الطاقة. فكرت إن كل جهد صغير بيمكنه يكون أثر كبير في الحفاظ على البيئة.</w:t>
      </w:r>
    </w:p>
    <w:p>
      <w:pPr>
        <w:jc w:val="right"/>
      </w:pPr>
      <w:r>
        <w:rPr>
          <w:rFonts w:ascii="Simplified Arabic" w:hAnsi="Simplified Arabic"/>
          <w:sz w:val="28"/>
        </w:rPr>
        <w:t>خاتمة:</w:t>
      </w:r>
    </w:p>
    <w:p>
      <w:pPr>
        <w:jc w:val="right"/>
      </w:pPr>
      <w:r>
        <w:rPr>
          <w:rFonts w:ascii="Simplified Arabic" w:hAnsi="Simplified Arabic"/>
          <w:sz w:val="28"/>
        </w:rPr>
        <w:t>خلت هذه الدروس تأثير كبيرة في وجهات نظري حول البيئة والحياة البرية. فهمت إننا كIndividuals مسؤولين عن الحفاظ على البيئة والحياة البرية. إنها ليست مهمة سهلة، بس من خلال التثقيف والوعي، يمكننا تحقيق التغيير. وأنا متحمسة جداً للعمل على تحقيق التغيير من خلال رسوماتي وأفكاري الفنية.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