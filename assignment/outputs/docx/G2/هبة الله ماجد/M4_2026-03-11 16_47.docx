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هبة الله ماجد</w:t>
      </w:r>
    </w:p>
    <w:p>
      <w:pPr>
        <w:jc w:val="right"/>
      </w:pPr>
      <w:r>
        <w:rPr>
          <w:rFonts w:ascii="Simplified Arabic" w:hAnsi="Simplified Arabic"/>
          <w:sz w:val="20"/>
        </w:rPr>
        <w:t>المجموعة: G2 | التاريخ: 2026-03-11 16:47 | المستوى: 29%</w:t>
      </w:r>
    </w:p>
    <w:p/>
    <w:p>
      <w:pPr>
        <w:jc w:val="right"/>
      </w:pPr>
      <w:r>
        <w:rPr>
          <w:rFonts w:ascii="Simplified Arabic" w:hAnsi="Simplified Arabic"/>
          <w:sz w:val="28"/>
        </w:rPr>
        <w:t>أنا طالبة متأخرة في تسليم الواجب المطلوب. حاولت مراجعة المهام السابقة وكتابة التقرير ولكن الأمر استغرق وقت أطول مما توقعت. في المهمة الأولى، كنت أحاول فهم النقاط الأساسية لكنني لم أكن دقيقًا تمامًا. قمت بكتابة أمثلة في المهمة الثانية ولكنها كانت ضعيفة وغير مقنعة. أما في المهمة الثالثة، كنت أحاول التحليل لكن عمقي كان غير كافٍ.</w:t>
      </w:r>
    </w:p>
    <w:p>
      <w:pPr>
        <w:jc w:val="right"/>
      </w:pPr>
      <w:r>
        <w:rPr>
          <w:rFonts w:ascii="Simplified Arabic" w:hAnsi="Simplified Arabic"/>
          <w:sz w:val="28"/>
        </w:rPr>
        <w:t>راجعت كل هذه الأمور وأعدت كتابتها للتحسين. في المهمة الأولى، حاولت توضيح النقاط الأساسية بشكل أكثر دقة. في الثانية، كتبت أمثلة أقوى وأكثر واقعية. وفي الثالثة، حاولت التعمق أكثر في التحليل لتقديم نظرة أعمق وأكثر تفصيلاً.</w:t>
      </w:r>
    </w:p>
    <w:p>
      <w:pPr>
        <w:jc w:val="right"/>
      </w:pPr>
      <w:r>
        <w:rPr>
          <w:rFonts w:ascii="Simplified Arabic" w:hAnsi="Simplified Arabic"/>
          <w:sz w:val="28"/>
        </w:rPr>
        <w:t>أدركت أهمية النقد الذاتي والتطوير المستمر. قمت بتقييم نقاط قوتي وضعفي وأعمل على تحسينها. هذا ساعدني في فهم أهمية التحسين المستمر والتطور. أصبحت أكثر وعياً بالمعايير الأخلاقية عند كتابة التقرير وأعمل على اتباعها.</w:t>
      </w:r>
    </w:p>
    <w:p>
      <w:pPr>
        <w:jc w:val="right"/>
      </w:pPr>
      <w:r>
        <w:rPr>
          <w:rFonts w:ascii="Simplified Arabic" w:hAnsi="Simplified Arabic"/>
          <w:sz w:val="28"/>
        </w:rPr>
        <w:t>أعتذر عن التأخير وأنا أعلم أن الوقت كان ضيقًا. حاولت إكمال المهمة بأفضل ما يمكنني. أتمنى أن تكون النتائج مقبولة.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