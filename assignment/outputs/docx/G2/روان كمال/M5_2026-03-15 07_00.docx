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روان كمال</w:t>
      </w:r>
    </w:p>
    <w:p>
      <w:pPr>
        <w:jc w:val="right"/>
      </w:pPr>
      <w:r>
        <w:rPr>
          <w:rFonts w:ascii="Simplified Arabic" w:hAnsi="Simplified Arabic"/>
          <w:sz w:val="20"/>
        </w:rPr>
        <w:t>المجموعة: G2 | التاريخ: 2026-03-15 07:00 | المستوى: 34%</w:t>
      </w:r>
    </w:p>
    <w:p/>
    <w:p>
      <w:pPr>
        <w:jc w:val="right"/>
      </w:pPr>
      <w:r>
        <w:rPr>
          <w:rFonts w:ascii="Simplified Arabic" w:hAnsi="Simplified Arabic"/>
          <w:sz w:val="28"/>
        </w:rPr>
        <w:t>أنا موش عارفة أعمل اللي طلبوا مني بالظبط، يعني محتاجة أجمع المهام دي اللي عملتها بالظبط وآخذها وآخد مقدمة وخاتمة وآخد فهرس وأشياء كدة، يعني مش عارفة أنيب في الكلام كدة. بس ها احول كل اللي عملته في المدرسة وكل حاجة شايفتها مهمة وكتبتها في ورق.</w:t>
      </w:r>
    </w:p>
    <w:p>
      <w:pPr>
        <w:jc w:val="right"/>
      </w:pPr>
      <w:r>
        <w:rPr>
          <w:rFonts w:ascii="Simplified Arabic" w:hAnsi="Simplified Arabic"/>
          <w:sz w:val="28"/>
        </w:rPr>
        <w:t>أنا طبعاً في أول سنة ثانوي، وفي اللى فات كان عندنا دروس كتير عن الأخلاق البيئية واللي بيتعلق بيها، يعني احنا درسنا شغل الكائنات الحية في الطبيعة وليه مهم أوي نحافظ على البيئة. يعني كنا نستعرض الأشياء اللي فيها ضرر على البيئة وأشياء مهمة جداً زي إعادة تدوير القمامة وحماية الحيوانات المهددة بالانقراض. كمان كنا بنرسم رسومات رقمية عن الطبيعة الجميلة اللي هدفها إننا نحافظ عليها.</w:t>
      </w:r>
    </w:p>
    <w:p>
      <w:pPr>
        <w:jc w:val="right"/>
      </w:pPr>
      <w:r>
        <w:rPr>
          <w:rFonts w:ascii="Simplified Arabic" w:hAnsi="Simplified Arabic"/>
          <w:sz w:val="28"/>
        </w:rPr>
        <w:t>في اللى جاي كمان ها أكمل وندرس حاجات تانية زي أثر الناس على البيئة والتغيرات المناخية. يعني ها أعمل رسومات تانية بتوضح الحاجات دي وآخد صور للي نعمله في المدرسة علشان نعرف الناس أكتر وأكتر إنها تعرف أهمية الحفاظ على البيئة. يعني أنا متحمسة أوى إننا نكمل في الموضوع ده.</w:t>
      </w:r>
    </w:p>
    <w:p>
      <w:pPr>
        <w:jc w:val="right"/>
      </w:pPr>
      <w:r>
        <w:rPr>
          <w:rFonts w:ascii="Simplified Arabic" w:hAnsi="Simplified Arabic"/>
          <w:sz w:val="28"/>
        </w:rPr>
        <w:t>أنا راح أجمع كل الحاجات دي وأحطها في ورق واحد وأكتب مقدمة وخاتمة وأعمل فهرس. يعني ها أجمع كل اللي عملته وأحطه في ورق واحد. يعني ها أعمل كل حاجة صح وأكمل اللي بدأته من 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