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هند صلاح</w:t>
      </w:r>
    </w:p>
    <w:p>
      <w:pPr>
        <w:jc w:val="right"/>
      </w:pPr>
      <w:r>
        <w:rPr>
          <w:rFonts w:ascii="Simplified Arabic" w:hAnsi="Simplified Arabic"/>
          <w:sz w:val="20"/>
        </w:rPr>
        <w:t>المجموعة: G2 | التاريخ: 2026-03-11 17:17 | المستوى: 76%</w:t>
      </w:r>
    </w:p>
    <w:p/>
    <w:p>
      <w:pPr>
        <w:jc w:val="right"/>
      </w:pPr>
      <w:r>
        <w:rPr>
          <w:rFonts w:ascii="Simplified Arabic" w:hAnsi="Simplified Arabic"/>
          <w:sz w:val="28"/>
        </w:rPr>
        <w:t>راجعت المهام الثلاث السابقة بجدية ووجدت بعض النقاط التي يمكن تحسينها. في المهمة الأولى، كان فهمي للفكرة الأساسية غير دقيق، لذا عملت على توضيح الفهم وأضفت أمثلة أكثر تحديداً لتعزيز الفكرة. في المهمة الثانية، قمت بتحسين الأمثلة التي اخترتها لتصبح أكثر قوة ودقة. حاولت التركيز على الأمثلة التي تعكس فهمي العميق للTopic، وقمت بإزالة الأمثلة التي كانت مبهمة أو غير واضحة. أما في المهمة الثالثة، فقد كان تحليلي غير عميق بما فيه الكفاية، لذا قمت بإجراء بحث إضافي لتطوير فهمي وأضفت المزيد من التفاصيل والتحليلات التي تساعد في توضيح النقاط الرئيسية.</w:t>
      </w:r>
    </w:p>
    <w:p>
      <w:pPr>
        <w:jc w:val="right"/>
      </w:pPr>
      <w:r>
        <w:rPr>
          <w:rFonts w:ascii="Simplified Arabic" w:hAnsi="Simplified Arabic"/>
          <w:sz w:val="28"/>
        </w:rPr>
        <w:t>بالنسبة لتطور فكري الأخلاقي، أدركت أهمية النقد الذاتي والتحسين المستمر. في المرة القادمة، سأحرص على تحليل المهام بشكل أكثر عمقاً ودقة، وأضف المزيد من الأمثلة والتفاصيل لتوضيح النقاط الرئيسية. أيضاً، سأعمل على تحسين فهمي للأفكار الأساسية قبل البدء في الكتابة، مما سيساعدني في تقديم محتوى أكثر وضوحاً ودقة.</w:t>
      </w:r>
    </w:p>
    <w:p>
      <w:pPr>
        <w:jc w:val="right"/>
      </w:pPr>
      <w:r>
        <w:rPr>
          <w:rFonts w:ascii="Simplified Arabic" w:hAnsi="Simplified Arabic"/>
          <w:sz w:val="28"/>
        </w:rPr>
        <w:t>رغم التأخير، أعتقد أن هذه المراجعة ستساعدني في تحسين أدائي في المستقبل. أتمنى أن يعجب المعلم بما قمت به من تحسينات.</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