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داليا منير</w:t>
      </w:r>
    </w:p>
    <w:p>
      <w:pPr>
        <w:jc w:val="right"/>
      </w:pPr>
      <w:r>
        <w:rPr>
          <w:rFonts w:ascii="Simplified Arabic" w:hAnsi="Simplified Arabic"/>
          <w:sz w:val="20"/>
        </w:rPr>
        <w:t>المجموعة: G2 | التاريخ: 2026-03-15 08:49 | المستوى: 68%</w:t>
      </w:r>
    </w:p>
    <w:p/>
    <w:p>
      <w:pPr>
        <w:jc w:val="right"/>
      </w:pPr>
      <w:r>
        <w:rPr>
          <w:rFonts w:ascii="Simplified Arabic" w:hAnsi="Simplified Arabic"/>
          <w:sz w:val="28"/>
        </w:rPr>
        <w:t>مقدمة:</w:t>
      </w:r>
    </w:p>
    <w:p>
      <w:pPr>
        <w:jc w:val="right"/>
      </w:pPr>
      <w:r>
        <w:rPr>
          <w:rFonts w:ascii="Simplified Arabic" w:hAnsi="Simplified Arabic"/>
          <w:sz w:val="28"/>
        </w:rPr>
        <w:t>مرحباً، أنا هنا لأخبركم عن رحلتي التعليمية الرائعة في تعلم الأخلاق البيوطبية. في البداية، كنت أشعر بالرعب من فكرة التعامل مع الحيوانات والنباتات بطريقة مسؤولة، ولكن الآن أستطيع أن أقول إنني أصبحت أكثر وعياً وأكثر احتراماً للطبيعة من حولي. هذه الرحلة كانت مليئة بالتحديات والتجارب، وتعلمت الكثير من الدروس المهمة التي ستساعدني طوال حياتي.</w:t>
      </w:r>
    </w:p>
    <w:p>
      <w:pPr>
        <w:jc w:val="right"/>
      </w:pPr>
      <w:r>
        <w:rPr>
          <w:rFonts w:ascii="Simplified Arabic" w:hAnsi="Simplified Arabic"/>
          <w:sz w:val="28"/>
        </w:rPr>
        <w:t>المهمة الأولى: دراسة الحيوانات والنباتات المحلية</w:t>
      </w:r>
    </w:p>
    <w:p>
      <w:pPr>
        <w:jc w:val="right"/>
      </w:pPr>
      <w:r>
        <w:rPr>
          <w:rFonts w:ascii="Simplified Arabic" w:hAnsi="Simplified Arabic"/>
          <w:sz w:val="28"/>
        </w:rPr>
        <w:t>بدأت رحلتي التعليمية بدراسة الحيوانات والنباتات المحلية في بلدي. لقد قمت بجمع معلومات حول أنواع مختلفة من النباتات والحيوانات التي تعيش في بيئتنا المحلية، وتعلمت كيف تتكيف مع الظروف المناخية والبيئية. هذا الدروس علمتني أن كل كائن حي له دور مهم في النظام البيئي، وأننا كإنسان يجب أن نحافظ على التنوع البيولوجي.</w:t>
      </w:r>
    </w:p>
    <w:p>
      <w:pPr>
        <w:jc w:val="right"/>
      </w:pPr>
      <w:r>
        <w:rPr>
          <w:rFonts w:ascii="Simplified Arabic" w:hAnsi="Simplified Arabic"/>
          <w:sz w:val="28"/>
        </w:rPr>
        <w:t>المهمة الثانية: دراسة الأحياء البحرية</w:t>
      </w:r>
    </w:p>
    <w:p>
      <w:pPr>
        <w:jc w:val="right"/>
      </w:pPr>
      <w:r>
        <w:rPr>
          <w:rFonts w:ascii="Simplified Arabic" w:hAnsi="Simplified Arabic"/>
          <w:sz w:val="28"/>
        </w:rPr>
        <w:t>كانت المهمة الثانية هي دراسة الأحياء البحرية. فهمت أن الأحياء البحرية تواجه تحديات كبيرة مثل التلوث والصيد الجائر. لقد عملت على مشروع لزيادة الوعي حول أهمية المحافظة على الحياة البحرية، وأجريت دراسة حول الأنواع المهددة بالانقراض في البحر المتوسط. هذا العمل جعلني أدرك أهمية الحفاظ على التنوع البيولوجي في البيئات البحرية.</w:t>
      </w:r>
    </w:p>
    <w:p>
      <w:pPr>
        <w:jc w:val="right"/>
      </w:pPr>
      <w:r>
        <w:rPr>
          <w:rFonts w:ascii="Simplified Arabic" w:hAnsi="Simplified Arabic"/>
          <w:sz w:val="28"/>
        </w:rPr>
        <w:t>المهمة الثالثة: دراسة الطيور</w:t>
      </w:r>
    </w:p>
    <w:p>
      <w:pPr>
        <w:jc w:val="right"/>
      </w:pPr>
      <w:r>
        <w:rPr>
          <w:rFonts w:ascii="Simplified Arabic" w:hAnsi="Simplified Arabic"/>
          <w:sz w:val="28"/>
        </w:rPr>
        <w:t>في المهمة الثالثة، درست أنواع الطيور المختلفة في مصر. تعرفت على أنواع الطيور المهاجرة والمحليّة، وكيف يتم الحفاظ عليها. هذا العمل ساعدني على فهم أهمية الطيور في النظام البيئي وكيف يمكن للإنسان أن يساهم في الحفاظ عليها.</w:t>
      </w:r>
    </w:p>
    <w:p>
      <w:pPr>
        <w:jc w:val="right"/>
      </w:pPr>
      <w:r>
        <w:rPr>
          <w:rFonts w:ascii="Simplified Arabic" w:hAnsi="Simplified Arabic"/>
          <w:sz w:val="28"/>
        </w:rPr>
        <w:t>المهمة الرابعة: دراسة الحشرات</w:t>
      </w:r>
    </w:p>
    <w:p>
      <w:pPr>
        <w:jc w:val="right"/>
      </w:pPr>
      <w:r>
        <w:rPr>
          <w:rFonts w:ascii="Simplified Arabic" w:hAnsi="Simplified Arabic"/>
          <w:sz w:val="28"/>
        </w:rPr>
        <w:t>المهمة الأخيرة كانت دراسة الحشرات. فهمت أن الحشرات تلعب دوراً هاماً في النظام البيئي، مثل التلقيح والتحكم في الحشرات الضارة. عملت على مشروع لزيادة الوعي حول أهمية الحشرات في البيئة، وأجريت دراسة حول الأنواع المختلفة من الحشرات في بيئتنا المحلية.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الكثير عن الأخلاق البيوطبية. أصبحت أكثر وعياً بأهمية الحفاظ على التنوع البيولوجي والبيئة. كلما استطعت، أحاول استخدام ريشتي وألوان الكمبيوتر لتصوير الحياة البرية والبحرية وكيفية الحفاظ عليها. أتمنى أن يساعد هذا العمل في زيادة الوعي حول أهمية الأخلاق البيوطبية بين الناس.</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