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تقى شريف</w:t>
      </w:r>
    </w:p>
    <w:p>
      <w:pPr>
        <w:jc w:val="right"/>
      </w:pPr>
      <w:r>
        <w:rPr>
          <w:rFonts w:ascii="Simplified Arabic" w:hAnsi="Simplified Arabic"/>
          <w:sz w:val="20"/>
        </w:rPr>
        <w:t>المجموعة: G2 | التاريخ: 2026-03-15 06:41 | المستوى: 43%</w:t>
      </w:r>
    </w:p>
    <w:p/>
    <w:p>
      <w:pPr>
        <w:jc w:val="right"/>
      </w:pPr>
      <w:r>
        <w:rPr>
          <w:rFonts w:ascii="Simplified Arabic" w:hAnsi="Simplified Arabic"/>
          <w:sz w:val="28"/>
        </w:rPr>
        <w:t>المقدمة:</w:t>
      </w:r>
    </w:p>
    <w:p>
      <w:pPr>
        <w:jc w:val="right"/>
      </w:pPr>
      <w:r>
        <w:rPr>
          <w:rFonts w:ascii="Simplified Arabic" w:hAnsi="Simplified Arabic"/>
          <w:sz w:val="28"/>
        </w:rPr>
        <w:t>مرحباً، أنا هنا لأشارككم رحلتي في دراسة الأخلاق البيئية. في البداية كنت أظن أن هذا الموضوع سيكون صعباً ومملّاً، ولكن مع الوقت بدأت أكتشف جماله وأهميته في حياتنا اليومية. تعلمت أن كل فعل صغير يمكن أن يكون له تأثير كبير على البيئة من حولنا. سأحاول في هذا الدليل أن أشارككم كيف تطور فهمي لهذه القضية الهامة وكيف يمكننا جميعاً أن نساهم في حماية بيئتنا.</w:t>
      </w:r>
    </w:p>
    <w:p>
      <w:pPr>
        <w:jc w:val="right"/>
      </w:pPr>
      <w:r>
        <w:rPr>
          <w:rFonts w:ascii="Simplified Arabic" w:hAnsi="Simplified Arabic"/>
          <w:sz w:val="28"/>
        </w:rPr>
        <w:t>المهام 1-4 بعد المراجعة:</w:t>
      </w:r>
    </w:p>
    <w:p>
      <w:pPr>
        <w:jc w:val="right"/>
      </w:pPr>
      <w:r>
        <w:rPr>
          <w:rFonts w:ascii="Simplified Arabic" w:hAnsi="Simplified Arabic"/>
          <w:sz w:val="28"/>
        </w:rPr>
        <w:t>المهمة الأولى: درس الأخلاق البيئية الأساسية</w:t>
      </w:r>
    </w:p>
    <w:p>
      <w:pPr>
        <w:jc w:val="right"/>
      </w:pPr>
      <w:r>
        <w:rPr>
          <w:rFonts w:ascii="Simplified Arabic" w:hAnsi="Simplified Arabic"/>
          <w:sz w:val="28"/>
        </w:rPr>
        <w:t>في هذه المهمة، تعلمت أساسيات الأخلاق البيئية وأهمية الحفاظ على البيئة. فهمت أن كل شخص له دور في الحفاظ على الأرض وأن علينا أن نكون أكثر وعياً بتأثيرات أفعالنا على البيئة.</w:t>
      </w:r>
    </w:p>
    <w:p>
      <w:pPr>
        <w:jc w:val="right"/>
      </w:pPr>
      <w:r>
        <w:rPr>
          <w:rFonts w:ascii="Simplified Arabic" w:hAnsi="Simplified Arabic"/>
          <w:sz w:val="28"/>
        </w:rPr>
        <w:t>المهمة الثانية: تحليل التلوث البيئي</w:t>
      </w:r>
    </w:p>
    <w:p>
      <w:pPr>
        <w:jc w:val="right"/>
      </w:pPr>
      <w:r>
        <w:rPr>
          <w:rFonts w:ascii="Simplified Arabic" w:hAnsi="Simplified Arabic"/>
          <w:sz w:val="28"/>
        </w:rPr>
        <w:t>في هذه المهمة، تعمقت في فهم أنواع التلوث المختلفة وكيف يمكن أن يؤثر كل نوع على البيئة. فهمت أيضاً أهمية تقليل النفايات والتلوث في حماية البيئة.</w:t>
      </w:r>
    </w:p>
    <w:p>
      <w:pPr>
        <w:jc w:val="right"/>
      </w:pPr>
      <w:r>
        <w:rPr>
          <w:rFonts w:ascii="Simplified Arabic" w:hAnsi="Simplified Arabic"/>
          <w:sz w:val="28"/>
        </w:rPr>
        <w:t>المهمة الثالثة: تصميم حملة بيئية</w:t>
      </w:r>
    </w:p>
    <w:p>
      <w:pPr>
        <w:jc w:val="right"/>
      </w:pPr>
      <w:r>
        <w:rPr>
          <w:rFonts w:ascii="Simplified Arabic" w:hAnsi="Simplified Arabic"/>
          <w:sz w:val="28"/>
        </w:rPr>
        <w:t>في هذه المهمة، عملت على تصميم حملة بيئية لزيادة الوعي حول أهمية الحفاظ على البيئة. تعلمت كيف يمكننا استخدام الوسائل المختلفة للوصول إلى الناس والتأثير في أفكارهم وسلوكياتهم تجاه البيئة.</w:t>
      </w:r>
    </w:p>
    <w:p>
      <w:pPr>
        <w:jc w:val="right"/>
      </w:pPr>
      <w:r>
        <w:rPr>
          <w:rFonts w:ascii="Simplified Arabic" w:hAnsi="Simplified Arabic"/>
          <w:sz w:val="28"/>
        </w:rPr>
        <w:t>المهمة الرابعة: مشروع الأخلاق البيئية</w:t>
      </w:r>
    </w:p>
    <w:p>
      <w:pPr>
        <w:jc w:val="right"/>
      </w:pPr>
      <w:r>
        <w:rPr>
          <w:rFonts w:ascii="Simplified Arabic" w:hAnsi="Simplified Arabic"/>
          <w:sz w:val="28"/>
        </w:rPr>
        <w:t>في هذه المهمة، قمت بتطبيق ما تعلمته في المشروع. قمت بتصميم مشروع يهدف إلى تقليل التلوث البيئي في مدرستنا. تعلمت قيمة العمل الجماعي وكيف يمكن للأشخاص العمل معاً لتحقيق أهداف بيئية مشتركة.</w:t>
      </w:r>
    </w:p>
    <w:p>
      <w:pPr>
        <w:jc w:val="right"/>
      </w:pPr>
      <w:r>
        <w:rPr>
          <w:rFonts w:ascii="Simplified Arabic" w:hAnsi="Simplified Arabic"/>
          <w:sz w:val="28"/>
        </w:rPr>
        <w:t>الخاتمة:</w:t>
      </w:r>
    </w:p>
    <w:p>
      <w:pPr>
        <w:jc w:val="right"/>
      </w:pPr>
      <w:r>
        <w:rPr>
          <w:rFonts w:ascii="Simplified Arabic" w:hAnsi="Simplified Arabic"/>
          <w:sz w:val="28"/>
        </w:rPr>
        <w:t>خلال هذه الرحلة، تعلمت الكثير عن الأخلاق البيئية وأهمية الحفاظ على البيئة. فهمت أن كل إنسان يمكنه أن يكون جزءًا من الحل وأن علينا جميعًا أن نساهم في حماية كوكبنا. أتمنى أن تكون هذه المعلومات مفيدة وتشجع الآخرين على اتخاذ خطوات صغيرة ولكنها مهمة نحو حماية البيئة.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