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فاطمة علي</w:t>
      </w:r>
    </w:p>
    <w:p>
      <w:pPr>
        <w:jc w:val="right"/>
      </w:pPr>
      <w:r>
        <w:rPr>
          <w:rFonts w:ascii="Simplified Arabic" w:hAnsi="Simplified Arabic"/>
          <w:sz w:val="20"/>
        </w:rPr>
        <w:t>المجموعة: G2 | التاريخ: 2026-02-25 16:35 | المستوى: 10%</w:t>
      </w:r>
    </w:p>
    <w:p/>
    <w:p>
      <w:pPr>
        <w:jc w:val="right"/>
      </w:pPr>
      <w:r>
        <w:rPr>
          <w:rFonts w:ascii="Simplified Arabic" w:hAnsi="Simplified Arabic"/>
          <w:sz w:val="28"/>
        </w:rPr>
        <w:t>أحاول كتابة الملخص اللي مطلوب مني وفعلاً متأخر جداً، لكن حاولت أجمع فكرتي بشكل واضح.</w:t>
      </w:r>
    </w:p>
    <w:p>
      <w:pPr>
        <w:jc w:val="right"/>
      </w:pPr>
      <w:r>
        <w:rPr>
          <w:rFonts w:ascii="Simplified Arabic" w:hAnsi="Simplified Arabic"/>
          <w:sz w:val="28"/>
        </w:rPr>
        <w:t>المعيار الأول: المنفعة</w:t>
      </w:r>
    </w:p>
    <w:p>
      <w:pPr>
        <w:jc w:val="right"/>
      </w:pPr>
      <w:r>
        <w:rPr>
          <w:rFonts w:ascii="Simplified Arabic" w:hAnsi="Simplified Arabic"/>
          <w:sz w:val="28"/>
        </w:rPr>
        <w:t>المنفعة تعني العمل اللي يحقق الفائدة للمجتمع ككل. هو مهم لأنه يساعد الناس ويحسن من جودة حياتهم. مثلاً، ممكن أعمل مشروع خيري لمساعدة الأطفال الفقراء في القرى اللي ما يقدروا يتعلموا. فكراً مثل هذا يحقق المنفعة للمجتمع.</w:t>
      </w:r>
    </w:p>
    <w:p>
      <w:pPr>
        <w:jc w:val="right"/>
      </w:pPr>
      <w:r>
        <w:rPr>
          <w:rFonts w:ascii="Simplified Arabic" w:hAnsi="Simplified Arabic"/>
          <w:sz w:val="28"/>
        </w:rPr>
        <w:t>المعيار الثاني: عدم إلحاق الأذى</w:t>
      </w:r>
    </w:p>
    <w:p>
      <w:pPr>
        <w:jc w:val="right"/>
      </w:pPr>
      <w:r>
        <w:rPr>
          <w:rFonts w:ascii="Simplified Arabic" w:hAnsi="Simplified Arabic"/>
          <w:sz w:val="28"/>
        </w:rPr>
        <w:t>هذا المعيار بيحث الناس على عدم إيذاء الآخرين بأي شكل من الأشكال. بيحمي حقوق الإنسان وبيحافظ على السلام والأمان. مثلاً، لو أنا شايف حد بيضايق شخص تاني، لازم أتدخل وأمنع الأذى اللي بيحصل.</w:t>
      </w:r>
    </w:p>
    <w:p>
      <w:pPr>
        <w:jc w:val="right"/>
      </w:pPr>
      <w:r>
        <w:rPr>
          <w:rFonts w:ascii="Simplified Arabic" w:hAnsi="Simplified Arabic"/>
          <w:sz w:val="28"/>
        </w:rPr>
        <w:t>المعيار الثالث: الاستقلالية</w:t>
      </w:r>
    </w:p>
    <w:p>
      <w:pPr>
        <w:jc w:val="right"/>
      </w:pPr>
      <w:r>
        <w:rPr>
          <w:rFonts w:ascii="Simplified Arabic" w:hAnsi="Simplified Arabic"/>
          <w:sz w:val="28"/>
        </w:rPr>
        <w:t>الاستقلال يعني أن كل شخص حر في اتخاذ قراراته بنفسه. هو مهم لأنه يساعد الناس على التعبير عن آرائهم بشكل حر. مثلاً، لو أنا عايز أدرس في كلية معينة، يجب أن يكون لي الحق في اختيار الكلية اللي أريدها دون ضغوط خارجية.</w:t>
      </w:r>
    </w:p>
    <w:p>
      <w:pPr>
        <w:jc w:val="right"/>
      </w:pPr>
      <w:r>
        <w:rPr>
          <w:rFonts w:ascii="Simplified Arabic" w:hAnsi="Simplified Arabic"/>
          <w:sz w:val="28"/>
        </w:rPr>
        <w:t>المعيار الرابع: العدالة</w:t>
      </w:r>
    </w:p>
    <w:p>
      <w:pPr>
        <w:jc w:val="right"/>
      </w:pPr>
      <w:r>
        <w:rPr>
          <w:rFonts w:ascii="Simplified Arabic" w:hAnsi="Simplified Arabic"/>
          <w:sz w:val="28"/>
        </w:rPr>
        <w:t>العدالة تعني أن الناس بيتعاملوا بشكل متساوٍ وعادل. هي مهمة لأنها تضمن حقوق الجميع ويكون هناك تكافؤ في الفرص. مثلاً، لو أنا طالب وحققت إنجاز، يجب أن أحصل على نفس التقدير اللي يحصل عليه أي طالب تاني حقق نفس الإنجاز.</w:t>
      </w:r>
    </w:p>
    <w:p>
      <w:pPr>
        <w:jc w:val="right"/>
      </w:pPr>
      <w:r>
        <w:rPr>
          <w:rFonts w:ascii="Simplified Arabic" w:hAnsi="Simplified Arabic"/>
          <w:sz w:val="28"/>
        </w:rPr>
        <w:t>هذا اللي فهمته من المعايير الأربعة. أتمنى أكون قد أديت الواجب بأسلوب واضح ومفيد. كنت متوترة بسبب التأخير لكن حاولت أركز وأكتب بكل شفافية.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