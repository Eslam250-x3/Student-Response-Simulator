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D60A" w14:textId="77777777" w:rsidR="00CD4E05" w:rsidRDefault="00000000" w:rsidP="00AC7B5F">
      <w:pPr>
        <w:bidi/>
        <w:spacing w:line="360" w:lineRule="auto"/>
      </w:pPr>
      <w:r>
        <w:rPr>
          <w:rFonts w:ascii="Simplified Arabic" w:hAnsi="Simplified Arabic"/>
          <w:b/>
          <w:sz w:val="36"/>
        </w:rPr>
        <w:t>الاختبار مهارات حل المشكلات في الفلسفة البيوطبية</w:t>
      </w:r>
    </w:p>
    <w:p w14:paraId="5B2B1992" w14:textId="77777777" w:rsidR="00CD4E05" w:rsidRDefault="00CD4E05" w:rsidP="00AC7B5F">
      <w:pPr>
        <w:bidi/>
      </w:pPr>
    </w:p>
    <w:p w14:paraId="1F80CB03" w14:textId="77777777" w:rsidR="00CD4E05" w:rsidRDefault="00000000" w:rsidP="00AC7B5F">
      <w:pPr>
        <w:bidi/>
        <w:spacing w:line="360" w:lineRule="auto"/>
      </w:pPr>
      <w:r>
        <w:rPr>
          <w:rFonts w:ascii="Simplified Arabic" w:hAnsi="Simplified Arabic"/>
          <w:b/>
          <w:sz w:val="28"/>
        </w:rPr>
        <w:t>بيانات الطالب:</w:t>
      </w:r>
    </w:p>
    <w:p w14:paraId="2AF8E4D1" w14:textId="77777777" w:rsidR="00CD4E05" w:rsidRDefault="00000000" w:rsidP="00AC7B5F">
      <w:pPr>
        <w:bidi/>
        <w:spacing w:line="360" w:lineRule="auto"/>
      </w:pPr>
      <w:r>
        <w:rPr>
          <w:rFonts w:ascii="Simplified Arabic" w:hAnsi="Simplified Arabic"/>
          <w:sz w:val="28"/>
        </w:rPr>
        <w:t>الاسم: ___________________________________</w:t>
      </w:r>
    </w:p>
    <w:p w14:paraId="296EFEA5" w14:textId="77777777" w:rsidR="00CD4E05" w:rsidRDefault="00000000" w:rsidP="00AC7B5F">
      <w:pPr>
        <w:bidi/>
        <w:spacing w:line="360" w:lineRule="auto"/>
      </w:pPr>
      <w:r>
        <w:rPr>
          <w:rFonts w:ascii="Simplified Arabic" w:hAnsi="Simplified Arabic"/>
          <w:sz w:val="28"/>
        </w:rPr>
        <w:t>الفصل: ___________________________________</w:t>
      </w:r>
    </w:p>
    <w:p w14:paraId="222BB5D1" w14:textId="77777777" w:rsidR="00CD4E05" w:rsidRDefault="00000000" w:rsidP="00AC7B5F">
      <w:pPr>
        <w:bidi/>
        <w:spacing w:line="360" w:lineRule="auto"/>
      </w:pPr>
      <w:r>
        <w:rPr>
          <w:rFonts w:ascii="Simplified Arabic" w:hAnsi="Simplified Arabic"/>
          <w:sz w:val="28"/>
        </w:rPr>
        <w:t>التاريخ: ___________________________________</w:t>
      </w:r>
    </w:p>
    <w:p w14:paraId="01EADD69" w14:textId="77777777" w:rsidR="00CD4E05" w:rsidRDefault="00CD4E05" w:rsidP="00AC7B5F">
      <w:pPr>
        <w:bidi/>
      </w:pPr>
    </w:p>
    <w:p w14:paraId="2A3CA763" w14:textId="77777777" w:rsidR="00CD4E05" w:rsidRDefault="00000000" w:rsidP="00AC7B5F">
      <w:pPr>
        <w:bidi/>
        <w:spacing w:line="360" w:lineRule="auto"/>
      </w:pPr>
      <w:r>
        <w:rPr>
          <w:rFonts w:ascii="Simplified Arabic" w:hAnsi="Simplified Arabic"/>
          <w:b/>
          <w:sz w:val="32"/>
        </w:rPr>
        <w:t>تعليمات الاختبار:</w:t>
      </w:r>
    </w:p>
    <w:p w14:paraId="73EE5B2E" w14:textId="77777777" w:rsidR="00CD4E05" w:rsidRDefault="00000000" w:rsidP="00AC7B5F">
      <w:pPr>
        <w:bidi/>
        <w:spacing w:line="360" w:lineRule="auto"/>
      </w:pPr>
      <w:r>
        <w:rPr>
          <w:rFonts w:ascii="Simplified Arabic" w:hAnsi="Simplified Arabic"/>
          <w:sz w:val="28"/>
        </w:rPr>
        <w:t>عزيزي الطالب/الطالبة،</w:t>
      </w:r>
    </w:p>
    <w:p w14:paraId="1A2CD8DE" w14:textId="77777777" w:rsidR="00CD4E05" w:rsidRDefault="00000000" w:rsidP="00AC7B5F">
      <w:pPr>
        <w:bidi/>
        <w:spacing w:line="360" w:lineRule="auto"/>
      </w:pPr>
      <w:r>
        <w:rPr>
          <w:rFonts w:ascii="Simplified Arabic" w:hAnsi="Simplified Arabic"/>
          <w:sz w:val="28"/>
        </w:rPr>
        <w:t>أولاً: طبيعة الاختبار: يهدف هذا الاختبار إلى قياس مهاراتك في حل المشكلات من خلال مواقف أخلاقية بيوطبية. يتكون الاختبار من 30 سؤالاً من نوع الاختيار من متعدد. كل سؤال عبارة عن موقف حياتي أو دراسي يتبعه أربعة بدائل.</w:t>
      </w:r>
    </w:p>
    <w:p w14:paraId="45887884" w14:textId="77777777" w:rsidR="00CD4E05" w:rsidRDefault="00000000" w:rsidP="00AC7B5F">
      <w:pPr>
        <w:bidi/>
        <w:spacing w:line="360" w:lineRule="auto"/>
      </w:pPr>
      <w:r>
        <w:rPr>
          <w:rFonts w:ascii="Simplified Arabic" w:hAnsi="Simplified Arabic"/>
          <w:sz w:val="28"/>
        </w:rPr>
        <w:t>ثانياً: الهدف من الاختبار: قياس قدرتك على تحديد المشكلات الأخلاقية، افتراض أسباب محتملة، اختبار صحة الفروض، والوصول إلى أفضل الحلول.</w:t>
      </w:r>
    </w:p>
    <w:p w14:paraId="1F843ED1" w14:textId="77777777" w:rsidR="00CD4E05" w:rsidRDefault="00000000" w:rsidP="00AC7B5F">
      <w:pPr>
        <w:bidi/>
        <w:spacing w:line="360" w:lineRule="auto"/>
      </w:pPr>
      <w:r>
        <w:rPr>
          <w:rFonts w:ascii="Simplified Arabic" w:hAnsi="Simplified Arabic"/>
          <w:sz w:val="28"/>
        </w:rPr>
        <w:t>ثالثاً: كيفية الإجابة: اقرأ كل موقف بعناية، اختر إجابة واحدة من البدائل الأربعة (أ، ب، ج، د)، وضع علامة (✓) أمام الإجابة.</w:t>
      </w:r>
    </w:p>
    <w:p w14:paraId="2F6A89C1" w14:textId="77777777" w:rsidR="00CD4E05" w:rsidRDefault="00000000" w:rsidP="00AC7B5F">
      <w:pPr>
        <w:bidi/>
        <w:spacing w:line="360" w:lineRule="auto"/>
      </w:pPr>
      <w:r>
        <w:rPr>
          <w:rFonts w:ascii="Simplified Arabic" w:hAnsi="Simplified Arabic"/>
          <w:sz w:val="28"/>
        </w:rPr>
        <w:lastRenderedPageBreak/>
        <w:t>رابعاً: الزمن المخصص: 40 دقيقة.</w:t>
      </w:r>
    </w:p>
    <w:p w14:paraId="253382F0" w14:textId="77777777" w:rsidR="00CD4E05" w:rsidRDefault="00000000" w:rsidP="00AC7B5F">
      <w:pPr>
        <w:bidi/>
        <w:spacing w:line="360" w:lineRule="auto"/>
      </w:pPr>
      <w:r>
        <w:rPr>
          <w:rFonts w:ascii="Simplified Arabic" w:hAnsi="Simplified Arabic"/>
          <w:sz w:val="28"/>
        </w:rPr>
        <w:t>خامساً: ملاحظات هامة: لا تترك أي سؤال دون إجابة. أجب بصدق. جميع البيانات سرية لأغراض البحث العلمي فقط.</w:t>
      </w:r>
    </w:p>
    <w:p w14:paraId="4432F227" w14:textId="77777777" w:rsidR="00CD4E05" w:rsidRDefault="00CD4E05" w:rsidP="00AC7B5F">
      <w:pPr>
        <w:bidi/>
      </w:pPr>
    </w:p>
    <w:p w14:paraId="71808826" w14:textId="77777777" w:rsidR="00CD4E05" w:rsidRDefault="00000000" w:rsidP="00AC7B5F">
      <w:pPr>
        <w:bidi/>
        <w:spacing w:line="360" w:lineRule="auto"/>
      </w:pPr>
      <w:r>
        <w:rPr>
          <w:rFonts w:ascii="Simplified Arabic" w:hAnsi="Simplified Arabic"/>
          <w:b/>
          <w:sz w:val="28"/>
        </w:rPr>
        <w:t>مثال توضيحي:</w:t>
      </w:r>
    </w:p>
    <w:p w14:paraId="6AF40CAB" w14:textId="77777777" w:rsidR="00CD4E05" w:rsidRDefault="00000000" w:rsidP="00AC7B5F">
      <w:pPr>
        <w:bidi/>
        <w:spacing w:line="360" w:lineRule="auto"/>
      </w:pPr>
      <w:r>
        <w:rPr>
          <w:rFonts w:ascii="Simplified Arabic" w:hAnsi="Simplified Arabic"/>
          <w:sz w:val="28"/>
        </w:rPr>
        <w:t>مريض يحتاج لعملية جراحية عاجلة وموصى بها طبيًا، لكنه يرفض إجراءها بسبب خوفه الشديد وغير المبرر من التخدير، مما يضعه في خطر. ما هي المشكلة الأساسية التي يجب التعامل معها؟</w:t>
      </w:r>
    </w:p>
    <w:p w14:paraId="2F96E77F" w14:textId="77777777" w:rsidR="00CD4E05" w:rsidRDefault="00000000" w:rsidP="00AC7B5F">
      <w:pPr>
        <w:bidi/>
        <w:spacing w:line="360" w:lineRule="auto"/>
      </w:pPr>
      <w:r>
        <w:rPr>
          <w:rFonts w:ascii="Simplified Arabic" w:hAnsi="Simplified Arabic"/>
          <w:sz w:val="28"/>
        </w:rPr>
        <w:t>أ) التكلفة المالية العالية للعملية الجراحية.</w:t>
      </w:r>
    </w:p>
    <w:p w14:paraId="4B3BB1DA" w14:textId="77777777" w:rsidR="00CD4E05" w:rsidRDefault="00000000" w:rsidP="00AC7B5F">
      <w:pPr>
        <w:bidi/>
        <w:spacing w:line="360" w:lineRule="auto"/>
      </w:pPr>
      <w:r>
        <w:rPr>
          <w:rFonts w:ascii="Simplified Arabic" w:hAnsi="Simplified Arabic"/>
          <w:sz w:val="28"/>
        </w:rPr>
        <w:t>ب) نقص الأطباء المتخصصين في هذا النوع من الجراحات.</w:t>
      </w:r>
    </w:p>
    <w:p w14:paraId="4C22D34F" w14:textId="77777777" w:rsidR="00CD4E05" w:rsidRDefault="00000000" w:rsidP="00AC7B5F">
      <w:pPr>
        <w:bidi/>
        <w:spacing w:line="360" w:lineRule="auto"/>
      </w:pPr>
      <w:r>
        <w:rPr>
          <w:rFonts w:ascii="Simplified Arabic" w:hAnsi="Simplified Arabic"/>
          <w:sz w:val="28"/>
        </w:rPr>
        <w:t>ج) ✓ الصراع بين حاجة المريض للعلاج وحقه في الرفض بناءً على خوفه.</w:t>
      </w:r>
    </w:p>
    <w:p w14:paraId="6F1152BE" w14:textId="77777777" w:rsidR="00CD4E05" w:rsidRDefault="00000000" w:rsidP="00AC7B5F">
      <w:pPr>
        <w:bidi/>
        <w:spacing w:line="360" w:lineRule="auto"/>
      </w:pPr>
      <w:r>
        <w:rPr>
          <w:rFonts w:ascii="Simplified Arabic" w:hAnsi="Simplified Arabic"/>
          <w:sz w:val="28"/>
        </w:rPr>
        <w:t>د) عدم وجود غرف عمليات كافية في المستشفى حاليًا.</w:t>
      </w:r>
    </w:p>
    <w:p w14:paraId="06A02316" w14:textId="77777777" w:rsidR="00CD4E05" w:rsidRDefault="00000000" w:rsidP="00AC7B5F">
      <w:pPr>
        <w:bidi/>
        <w:spacing w:line="360" w:lineRule="auto"/>
      </w:pPr>
      <w:r>
        <w:rPr>
          <w:rFonts w:ascii="Simplified Arabic" w:hAnsi="Simplified Arabic"/>
          <w:sz w:val="28"/>
        </w:rPr>
        <w:t>الإجابة المناسبة هي (ج) لأنها تحدد المشكلة الأساسية بدقة.</w:t>
      </w:r>
    </w:p>
    <w:p w14:paraId="486EB15F" w14:textId="77777777" w:rsidR="00CD4E05" w:rsidRDefault="00CD4E05" w:rsidP="00AC7B5F">
      <w:pPr>
        <w:bidi/>
      </w:pPr>
    </w:p>
    <w:p w14:paraId="5997740F" w14:textId="77777777" w:rsidR="00CD4E05" w:rsidRDefault="00000000" w:rsidP="00AC7B5F">
      <w:pPr>
        <w:bidi/>
        <w:spacing w:line="360" w:lineRule="auto"/>
      </w:pPr>
      <w:r>
        <w:rPr>
          <w:rFonts w:ascii="Simplified Arabic" w:hAnsi="Simplified Arabic"/>
          <w:b/>
          <w:sz w:val="28"/>
        </w:rPr>
        <w:t>جدول توزيع الأسئلة على المهارات</w:t>
      </w:r>
    </w:p>
    <w:tbl>
      <w:tblPr>
        <w:tblW w:w="0" w:type="auto"/>
        <w:jc w:val="right"/>
        <w:tblLook w:val="04A0" w:firstRow="1" w:lastRow="0" w:firstColumn="1" w:lastColumn="0" w:noHBand="0" w:noVBand="1"/>
      </w:tblPr>
      <w:tblGrid>
        <w:gridCol w:w="1881"/>
        <w:gridCol w:w="1881"/>
        <w:gridCol w:w="1881"/>
        <w:gridCol w:w="1881"/>
        <w:gridCol w:w="1881"/>
      </w:tblGrid>
      <w:tr w:rsidR="00CD4E05" w14:paraId="792A3E8D" w14:textId="77777777">
        <w:trPr>
          <w:jc w:val="right"/>
        </w:trPr>
        <w:tc>
          <w:tcPr>
            <w:tcW w:w="1881" w:type="dxa"/>
          </w:tcPr>
          <w:p w14:paraId="224C4888" w14:textId="77777777" w:rsidR="00CD4E05" w:rsidRDefault="00000000" w:rsidP="00AC7B5F">
            <w:pPr>
              <w:bidi/>
            </w:pPr>
            <w:r>
              <w:rPr>
                <w:rFonts w:ascii="Simplified Arabic" w:hAnsi="Simplified Arabic"/>
                <w:b/>
                <w:sz w:val="24"/>
              </w:rPr>
              <w:t>م</w:t>
            </w:r>
          </w:p>
        </w:tc>
        <w:tc>
          <w:tcPr>
            <w:tcW w:w="1881" w:type="dxa"/>
          </w:tcPr>
          <w:p w14:paraId="63873E27" w14:textId="77777777" w:rsidR="00CD4E05" w:rsidRDefault="00000000" w:rsidP="00AC7B5F">
            <w:pPr>
              <w:bidi/>
            </w:pPr>
            <w:r>
              <w:rPr>
                <w:rFonts w:ascii="Simplified Arabic" w:hAnsi="Simplified Arabic"/>
                <w:b/>
                <w:sz w:val="24"/>
              </w:rPr>
              <w:t>المهارات</w:t>
            </w:r>
          </w:p>
        </w:tc>
        <w:tc>
          <w:tcPr>
            <w:tcW w:w="1881" w:type="dxa"/>
          </w:tcPr>
          <w:p w14:paraId="56685993" w14:textId="77777777" w:rsidR="00CD4E05" w:rsidRDefault="00000000" w:rsidP="00AC7B5F">
            <w:pPr>
              <w:bidi/>
            </w:pPr>
            <w:r>
              <w:rPr>
                <w:rFonts w:ascii="Simplified Arabic" w:hAnsi="Simplified Arabic"/>
                <w:b/>
                <w:sz w:val="24"/>
              </w:rPr>
              <w:t>أرقام المفردات</w:t>
            </w:r>
          </w:p>
        </w:tc>
        <w:tc>
          <w:tcPr>
            <w:tcW w:w="1881" w:type="dxa"/>
          </w:tcPr>
          <w:p w14:paraId="7C413C75" w14:textId="77777777" w:rsidR="00CD4E05" w:rsidRDefault="00000000" w:rsidP="00AC7B5F">
            <w:pPr>
              <w:bidi/>
            </w:pPr>
            <w:r>
              <w:rPr>
                <w:rFonts w:ascii="Simplified Arabic" w:hAnsi="Simplified Arabic"/>
                <w:b/>
                <w:sz w:val="24"/>
              </w:rPr>
              <w:t>المجموع</w:t>
            </w:r>
          </w:p>
        </w:tc>
        <w:tc>
          <w:tcPr>
            <w:tcW w:w="1881" w:type="dxa"/>
          </w:tcPr>
          <w:p w14:paraId="6DB94F75" w14:textId="77777777" w:rsidR="00CD4E05" w:rsidRDefault="00000000" w:rsidP="00AC7B5F">
            <w:pPr>
              <w:bidi/>
            </w:pPr>
            <w:r>
              <w:rPr>
                <w:rFonts w:ascii="Simplified Arabic" w:hAnsi="Simplified Arabic"/>
                <w:b/>
                <w:sz w:val="24"/>
              </w:rPr>
              <w:t>النسبة</w:t>
            </w:r>
          </w:p>
        </w:tc>
      </w:tr>
      <w:tr w:rsidR="00CD4E05" w14:paraId="269A8D11" w14:textId="77777777">
        <w:trPr>
          <w:jc w:val="right"/>
        </w:trPr>
        <w:tc>
          <w:tcPr>
            <w:tcW w:w="1881" w:type="dxa"/>
          </w:tcPr>
          <w:p w14:paraId="64AE9B96" w14:textId="77777777" w:rsidR="00CD4E05" w:rsidRDefault="00000000" w:rsidP="00AC7B5F">
            <w:pPr>
              <w:bidi/>
            </w:pPr>
            <w:r>
              <w:rPr>
                <w:rFonts w:ascii="Simplified Arabic" w:hAnsi="Simplified Arabic"/>
                <w:sz w:val="24"/>
              </w:rPr>
              <w:t>1</w:t>
            </w:r>
          </w:p>
        </w:tc>
        <w:tc>
          <w:tcPr>
            <w:tcW w:w="1881" w:type="dxa"/>
          </w:tcPr>
          <w:p w14:paraId="1993A6C8" w14:textId="77777777" w:rsidR="00CD4E05" w:rsidRDefault="00000000" w:rsidP="00AC7B5F">
            <w:pPr>
              <w:bidi/>
            </w:pPr>
            <w:r>
              <w:rPr>
                <w:rFonts w:ascii="Simplified Arabic" w:hAnsi="Simplified Arabic"/>
                <w:sz w:val="24"/>
              </w:rPr>
              <w:t>تحديد المشكلة</w:t>
            </w:r>
          </w:p>
        </w:tc>
        <w:tc>
          <w:tcPr>
            <w:tcW w:w="1881" w:type="dxa"/>
          </w:tcPr>
          <w:p w14:paraId="5071FF9A" w14:textId="77777777" w:rsidR="00CD4E05" w:rsidRDefault="00000000" w:rsidP="00AC7B5F">
            <w:pPr>
              <w:bidi/>
            </w:pPr>
            <w:r>
              <w:rPr>
                <w:rFonts w:ascii="Simplified Arabic" w:hAnsi="Simplified Arabic"/>
                <w:sz w:val="24"/>
              </w:rPr>
              <w:t>1-4-6-11-16-21-26</w:t>
            </w:r>
          </w:p>
        </w:tc>
        <w:tc>
          <w:tcPr>
            <w:tcW w:w="1881" w:type="dxa"/>
          </w:tcPr>
          <w:p w14:paraId="40679295" w14:textId="77777777" w:rsidR="00CD4E05" w:rsidRDefault="00000000" w:rsidP="00AC7B5F">
            <w:pPr>
              <w:bidi/>
            </w:pPr>
            <w:r>
              <w:rPr>
                <w:rFonts w:ascii="Simplified Arabic" w:hAnsi="Simplified Arabic"/>
                <w:sz w:val="24"/>
              </w:rPr>
              <w:t>7</w:t>
            </w:r>
          </w:p>
        </w:tc>
        <w:tc>
          <w:tcPr>
            <w:tcW w:w="1881" w:type="dxa"/>
          </w:tcPr>
          <w:p w14:paraId="606F3D96" w14:textId="77777777" w:rsidR="00CD4E05" w:rsidRDefault="00000000" w:rsidP="00AC7B5F">
            <w:pPr>
              <w:bidi/>
            </w:pPr>
            <w:r>
              <w:rPr>
                <w:rFonts w:ascii="Simplified Arabic" w:hAnsi="Simplified Arabic"/>
                <w:sz w:val="24"/>
              </w:rPr>
              <w:t>23.33%</w:t>
            </w:r>
          </w:p>
        </w:tc>
      </w:tr>
      <w:tr w:rsidR="00CD4E05" w14:paraId="46ECF5FB" w14:textId="77777777">
        <w:trPr>
          <w:jc w:val="right"/>
        </w:trPr>
        <w:tc>
          <w:tcPr>
            <w:tcW w:w="1881" w:type="dxa"/>
          </w:tcPr>
          <w:p w14:paraId="12229C65" w14:textId="77777777" w:rsidR="00CD4E05" w:rsidRDefault="00000000" w:rsidP="00AC7B5F">
            <w:pPr>
              <w:bidi/>
            </w:pPr>
            <w:r>
              <w:rPr>
                <w:rFonts w:ascii="Simplified Arabic" w:hAnsi="Simplified Arabic"/>
                <w:sz w:val="24"/>
              </w:rPr>
              <w:lastRenderedPageBreak/>
              <w:t>2</w:t>
            </w:r>
          </w:p>
        </w:tc>
        <w:tc>
          <w:tcPr>
            <w:tcW w:w="1881" w:type="dxa"/>
          </w:tcPr>
          <w:p w14:paraId="54D692A7" w14:textId="77777777" w:rsidR="00CD4E05" w:rsidRDefault="00000000" w:rsidP="00AC7B5F">
            <w:pPr>
              <w:bidi/>
            </w:pPr>
            <w:r>
              <w:rPr>
                <w:rFonts w:ascii="Simplified Arabic" w:hAnsi="Simplified Arabic"/>
                <w:sz w:val="24"/>
              </w:rPr>
              <w:t>فرض الفروض</w:t>
            </w:r>
          </w:p>
        </w:tc>
        <w:tc>
          <w:tcPr>
            <w:tcW w:w="1881" w:type="dxa"/>
          </w:tcPr>
          <w:p w14:paraId="46C4E0D7" w14:textId="77777777" w:rsidR="00CD4E05" w:rsidRDefault="00000000" w:rsidP="00AC7B5F">
            <w:pPr>
              <w:bidi/>
            </w:pPr>
            <w:r>
              <w:rPr>
                <w:rFonts w:ascii="Simplified Arabic" w:hAnsi="Simplified Arabic"/>
                <w:sz w:val="24"/>
              </w:rPr>
              <w:t>2-7-9-12-17-22-27</w:t>
            </w:r>
          </w:p>
        </w:tc>
        <w:tc>
          <w:tcPr>
            <w:tcW w:w="1881" w:type="dxa"/>
          </w:tcPr>
          <w:p w14:paraId="09F27F96" w14:textId="77777777" w:rsidR="00CD4E05" w:rsidRDefault="00000000" w:rsidP="00AC7B5F">
            <w:pPr>
              <w:bidi/>
            </w:pPr>
            <w:r>
              <w:rPr>
                <w:rFonts w:ascii="Simplified Arabic" w:hAnsi="Simplified Arabic"/>
                <w:sz w:val="24"/>
              </w:rPr>
              <w:t>7</w:t>
            </w:r>
          </w:p>
        </w:tc>
        <w:tc>
          <w:tcPr>
            <w:tcW w:w="1881" w:type="dxa"/>
          </w:tcPr>
          <w:p w14:paraId="37154B0D" w14:textId="77777777" w:rsidR="00CD4E05" w:rsidRDefault="00000000" w:rsidP="00AC7B5F">
            <w:pPr>
              <w:bidi/>
            </w:pPr>
            <w:r>
              <w:rPr>
                <w:rFonts w:ascii="Simplified Arabic" w:hAnsi="Simplified Arabic"/>
                <w:sz w:val="24"/>
              </w:rPr>
              <w:t>23.33%</w:t>
            </w:r>
          </w:p>
        </w:tc>
      </w:tr>
      <w:tr w:rsidR="00CD4E05" w14:paraId="7CD8DCB1" w14:textId="77777777">
        <w:trPr>
          <w:jc w:val="right"/>
        </w:trPr>
        <w:tc>
          <w:tcPr>
            <w:tcW w:w="1881" w:type="dxa"/>
          </w:tcPr>
          <w:p w14:paraId="0BA58A3C" w14:textId="77777777" w:rsidR="00CD4E05" w:rsidRDefault="00000000" w:rsidP="00AC7B5F">
            <w:pPr>
              <w:bidi/>
            </w:pPr>
            <w:r>
              <w:rPr>
                <w:rFonts w:ascii="Simplified Arabic" w:hAnsi="Simplified Arabic"/>
                <w:sz w:val="24"/>
              </w:rPr>
              <w:t>3</w:t>
            </w:r>
          </w:p>
        </w:tc>
        <w:tc>
          <w:tcPr>
            <w:tcW w:w="1881" w:type="dxa"/>
          </w:tcPr>
          <w:p w14:paraId="68B4D06C" w14:textId="77777777" w:rsidR="00CD4E05" w:rsidRDefault="00000000" w:rsidP="00AC7B5F">
            <w:pPr>
              <w:bidi/>
            </w:pPr>
            <w:r>
              <w:rPr>
                <w:rFonts w:ascii="Simplified Arabic" w:hAnsi="Simplified Arabic"/>
                <w:sz w:val="24"/>
              </w:rPr>
              <w:t>اختبار صحة الفروض</w:t>
            </w:r>
          </w:p>
        </w:tc>
        <w:tc>
          <w:tcPr>
            <w:tcW w:w="1881" w:type="dxa"/>
          </w:tcPr>
          <w:p w14:paraId="7BACBB03" w14:textId="77777777" w:rsidR="00CD4E05" w:rsidRDefault="00000000" w:rsidP="00AC7B5F">
            <w:pPr>
              <w:bidi/>
            </w:pPr>
            <w:r>
              <w:rPr>
                <w:rFonts w:ascii="Simplified Arabic" w:hAnsi="Simplified Arabic"/>
                <w:sz w:val="24"/>
              </w:rPr>
              <w:t>3-8-13-14-18-23-28</w:t>
            </w:r>
          </w:p>
        </w:tc>
        <w:tc>
          <w:tcPr>
            <w:tcW w:w="1881" w:type="dxa"/>
          </w:tcPr>
          <w:p w14:paraId="2C8F64FE" w14:textId="77777777" w:rsidR="00CD4E05" w:rsidRDefault="00000000" w:rsidP="00AC7B5F">
            <w:pPr>
              <w:bidi/>
            </w:pPr>
            <w:r>
              <w:rPr>
                <w:rFonts w:ascii="Simplified Arabic" w:hAnsi="Simplified Arabic"/>
                <w:sz w:val="24"/>
              </w:rPr>
              <w:t>7</w:t>
            </w:r>
          </w:p>
        </w:tc>
        <w:tc>
          <w:tcPr>
            <w:tcW w:w="1881" w:type="dxa"/>
          </w:tcPr>
          <w:p w14:paraId="14222457" w14:textId="77777777" w:rsidR="00CD4E05" w:rsidRDefault="00000000" w:rsidP="00AC7B5F">
            <w:pPr>
              <w:bidi/>
            </w:pPr>
            <w:r>
              <w:rPr>
                <w:rFonts w:ascii="Simplified Arabic" w:hAnsi="Simplified Arabic"/>
                <w:sz w:val="24"/>
              </w:rPr>
              <w:t>23.33%</w:t>
            </w:r>
          </w:p>
        </w:tc>
      </w:tr>
      <w:tr w:rsidR="00CD4E05" w14:paraId="6EFD9279" w14:textId="77777777">
        <w:trPr>
          <w:jc w:val="right"/>
        </w:trPr>
        <w:tc>
          <w:tcPr>
            <w:tcW w:w="1881" w:type="dxa"/>
          </w:tcPr>
          <w:p w14:paraId="26977042" w14:textId="77777777" w:rsidR="00CD4E05" w:rsidRDefault="00000000" w:rsidP="00AC7B5F">
            <w:pPr>
              <w:bidi/>
            </w:pPr>
            <w:r>
              <w:rPr>
                <w:rFonts w:ascii="Simplified Arabic" w:hAnsi="Simplified Arabic"/>
                <w:sz w:val="24"/>
              </w:rPr>
              <w:t>4</w:t>
            </w:r>
          </w:p>
        </w:tc>
        <w:tc>
          <w:tcPr>
            <w:tcW w:w="1881" w:type="dxa"/>
          </w:tcPr>
          <w:p w14:paraId="1ABA547E" w14:textId="77777777" w:rsidR="00CD4E05" w:rsidRDefault="00000000" w:rsidP="00AC7B5F">
            <w:pPr>
              <w:bidi/>
            </w:pPr>
            <w:r>
              <w:rPr>
                <w:rFonts w:ascii="Simplified Arabic" w:hAnsi="Simplified Arabic"/>
                <w:sz w:val="24"/>
              </w:rPr>
              <w:t>الوصول للحل الصحيح</w:t>
            </w:r>
          </w:p>
        </w:tc>
        <w:tc>
          <w:tcPr>
            <w:tcW w:w="1881" w:type="dxa"/>
          </w:tcPr>
          <w:p w14:paraId="7948284E" w14:textId="77777777" w:rsidR="00CD4E05" w:rsidRDefault="00000000" w:rsidP="00AC7B5F">
            <w:pPr>
              <w:bidi/>
            </w:pPr>
            <w:r>
              <w:rPr>
                <w:rFonts w:ascii="Simplified Arabic" w:hAnsi="Simplified Arabic"/>
                <w:sz w:val="24"/>
              </w:rPr>
              <w:t>5-10-15-19-20-24-25-29-30</w:t>
            </w:r>
          </w:p>
        </w:tc>
        <w:tc>
          <w:tcPr>
            <w:tcW w:w="1881" w:type="dxa"/>
          </w:tcPr>
          <w:p w14:paraId="603F43ED" w14:textId="77777777" w:rsidR="00CD4E05" w:rsidRDefault="00000000" w:rsidP="00AC7B5F">
            <w:pPr>
              <w:bidi/>
            </w:pPr>
            <w:r>
              <w:rPr>
                <w:rFonts w:ascii="Simplified Arabic" w:hAnsi="Simplified Arabic"/>
                <w:sz w:val="24"/>
              </w:rPr>
              <w:t>9</w:t>
            </w:r>
          </w:p>
        </w:tc>
        <w:tc>
          <w:tcPr>
            <w:tcW w:w="1881" w:type="dxa"/>
          </w:tcPr>
          <w:p w14:paraId="761DC438" w14:textId="77777777" w:rsidR="00CD4E05" w:rsidRDefault="00000000" w:rsidP="00AC7B5F">
            <w:pPr>
              <w:bidi/>
            </w:pPr>
            <w:r>
              <w:rPr>
                <w:rFonts w:ascii="Simplified Arabic" w:hAnsi="Simplified Arabic"/>
                <w:sz w:val="24"/>
              </w:rPr>
              <w:t>30%</w:t>
            </w:r>
          </w:p>
        </w:tc>
      </w:tr>
      <w:tr w:rsidR="00CD4E05" w14:paraId="05213E98" w14:textId="77777777">
        <w:trPr>
          <w:jc w:val="right"/>
        </w:trPr>
        <w:tc>
          <w:tcPr>
            <w:tcW w:w="1881" w:type="dxa"/>
          </w:tcPr>
          <w:p w14:paraId="10E92F29" w14:textId="77777777" w:rsidR="00CD4E05" w:rsidRDefault="00CD4E05" w:rsidP="00AC7B5F">
            <w:pPr>
              <w:bidi/>
            </w:pPr>
          </w:p>
        </w:tc>
        <w:tc>
          <w:tcPr>
            <w:tcW w:w="1881" w:type="dxa"/>
          </w:tcPr>
          <w:p w14:paraId="5CC2ED78" w14:textId="77777777" w:rsidR="00CD4E05" w:rsidRDefault="00000000" w:rsidP="00AC7B5F">
            <w:pPr>
              <w:bidi/>
            </w:pPr>
            <w:r>
              <w:rPr>
                <w:rFonts w:ascii="Simplified Arabic" w:hAnsi="Simplified Arabic"/>
                <w:sz w:val="24"/>
              </w:rPr>
              <w:t>المجموع</w:t>
            </w:r>
          </w:p>
        </w:tc>
        <w:tc>
          <w:tcPr>
            <w:tcW w:w="1881" w:type="dxa"/>
          </w:tcPr>
          <w:p w14:paraId="3D1CE990" w14:textId="77777777" w:rsidR="00CD4E05" w:rsidRDefault="00CD4E05" w:rsidP="00AC7B5F">
            <w:pPr>
              <w:bidi/>
            </w:pPr>
          </w:p>
        </w:tc>
        <w:tc>
          <w:tcPr>
            <w:tcW w:w="1881" w:type="dxa"/>
          </w:tcPr>
          <w:p w14:paraId="19391268" w14:textId="77777777" w:rsidR="00CD4E05" w:rsidRDefault="00000000" w:rsidP="00AC7B5F">
            <w:pPr>
              <w:bidi/>
            </w:pPr>
            <w:r>
              <w:rPr>
                <w:rFonts w:ascii="Simplified Arabic" w:hAnsi="Simplified Arabic"/>
                <w:sz w:val="24"/>
              </w:rPr>
              <w:t>30</w:t>
            </w:r>
          </w:p>
        </w:tc>
        <w:tc>
          <w:tcPr>
            <w:tcW w:w="1881" w:type="dxa"/>
          </w:tcPr>
          <w:p w14:paraId="3D83D222" w14:textId="77777777" w:rsidR="00CD4E05" w:rsidRDefault="00000000" w:rsidP="00AC7B5F">
            <w:pPr>
              <w:bidi/>
            </w:pPr>
            <w:r>
              <w:rPr>
                <w:rFonts w:ascii="Simplified Arabic" w:hAnsi="Simplified Arabic"/>
                <w:sz w:val="24"/>
              </w:rPr>
              <w:t>100%</w:t>
            </w:r>
          </w:p>
        </w:tc>
      </w:tr>
    </w:tbl>
    <w:p w14:paraId="676AF155" w14:textId="77777777" w:rsidR="00CD4E05" w:rsidRDefault="00CD4E05" w:rsidP="00AC7B5F">
      <w:pPr>
        <w:bidi/>
      </w:pPr>
    </w:p>
    <w:p w14:paraId="0CB938DA" w14:textId="77777777" w:rsidR="00CD4E05" w:rsidRDefault="00000000" w:rsidP="00AC7B5F">
      <w:pPr>
        <w:bidi/>
        <w:spacing w:line="360" w:lineRule="auto"/>
      </w:pPr>
      <w:r>
        <w:rPr>
          <w:rFonts w:ascii="Simplified Arabic" w:hAnsi="Simplified Arabic"/>
          <w:b/>
          <w:sz w:val="32"/>
        </w:rPr>
        <w:t>أسئلة الاختبار</w:t>
      </w:r>
    </w:p>
    <w:p w14:paraId="38C6B70C" w14:textId="77777777" w:rsidR="00CD4E05" w:rsidRDefault="00CD4E05" w:rsidP="00AC7B5F">
      <w:pPr>
        <w:bidi/>
      </w:pPr>
    </w:p>
    <w:p w14:paraId="3A691583" w14:textId="77777777" w:rsidR="00CD4E05" w:rsidRDefault="00000000" w:rsidP="00AC7B5F">
      <w:pPr>
        <w:bidi/>
        <w:spacing w:line="360" w:lineRule="auto"/>
      </w:pPr>
      <w:r>
        <w:rPr>
          <w:rFonts w:ascii="Simplified Arabic" w:hAnsi="Simplified Arabic"/>
          <w:b/>
          <w:sz w:val="28"/>
        </w:rPr>
        <w:t>[1] في قسم الطوارئ، يصل مريضان في حالة حرجة بعد حادث كبير، وكلاهما يحتاج إلى جهاز التنفس الصناعي الوحيد المتوفر للبقاء على قيد الحياة. يجب على الطبيب اتخاذ قرار فوري. ما المعضلة الأخلاقية الأساسية التي يجب حلها؟</w:t>
      </w:r>
    </w:p>
    <w:p w14:paraId="6C6B075F" w14:textId="77777777" w:rsidR="00CD4E05" w:rsidRDefault="00000000" w:rsidP="00AC7B5F">
      <w:pPr>
        <w:bidi/>
        <w:spacing w:line="360" w:lineRule="auto"/>
      </w:pPr>
      <w:r>
        <w:rPr>
          <w:rFonts w:ascii="Simplified Arabic" w:hAnsi="Simplified Arabic"/>
          <w:sz w:val="28"/>
        </w:rPr>
        <w:t xml:space="preserve">    أ) ضرورة وضع معايير أخلاقية ومنصفة لتحديد أولوية الحصول على الموارد</w:t>
      </w:r>
    </w:p>
    <w:p w14:paraId="6106BDF9" w14:textId="77777777" w:rsidR="00CD4E05" w:rsidRDefault="00000000" w:rsidP="00AC7B5F">
      <w:pPr>
        <w:bidi/>
        <w:spacing w:line="360" w:lineRule="auto"/>
      </w:pPr>
      <w:r>
        <w:rPr>
          <w:rFonts w:ascii="Simplified Arabic" w:hAnsi="Simplified Arabic"/>
          <w:sz w:val="28"/>
        </w:rPr>
        <w:t xml:space="preserve">    ب) نقص التمويل الحكومي المخصص للمستشفيات</w:t>
      </w:r>
    </w:p>
    <w:p w14:paraId="5AB2DA0A" w14:textId="77777777" w:rsidR="00CD4E05" w:rsidRDefault="00000000" w:rsidP="00AC7B5F">
      <w:pPr>
        <w:bidi/>
        <w:spacing w:line="360" w:lineRule="auto"/>
      </w:pPr>
      <w:r>
        <w:rPr>
          <w:rFonts w:ascii="Simplified Arabic" w:hAnsi="Simplified Arabic"/>
          <w:sz w:val="28"/>
        </w:rPr>
        <w:t xml:space="preserve">    ج) عدم وجود عدد كافٍ من الأطباء في قسم الطوارئ</w:t>
      </w:r>
    </w:p>
    <w:p w14:paraId="1A6390A5" w14:textId="77777777" w:rsidR="00CD4E05" w:rsidRDefault="00000000" w:rsidP="00AC7B5F">
      <w:pPr>
        <w:bidi/>
        <w:spacing w:line="360" w:lineRule="auto"/>
      </w:pPr>
      <w:r>
        <w:rPr>
          <w:rFonts w:ascii="Simplified Arabic" w:hAnsi="Simplified Arabic"/>
          <w:sz w:val="28"/>
        </w:rPr>
        <w:t xml:space="preserve">    د) الخوف من قيام أهل أحد المريضين بمقاضاة المستشفى</w:t>
      </w:r>
    </w:p>
    <w:p w14:paraId="78B0C9B4" w14:textId="77777777" w:rsidR="00CD4E05" w:rsidRDefault="00CD4E05" w:rsidP="00AC7B5F">
      <w:pPr>
        <w:bidi/>
      </w:pPr>
    </w:p>
    <w:p w14:paraId="3136EE56" w14:textId="77777777" w:rsidR="00CD4E05" w:rsidRDefault="00000000" w:rsidP="00AC7B5F">
      <w:pPr>
        <w:bidi/>
        <w:spacing w:line="360" w:lineRule="auto"/>
      </w:pPr>
      <w:r>
        <w:rPr>
          <w:rFonts w:ascii="Simplified Arabic" w:hAnsi="Simplified Arabic"/>
          <w:b/>
          <w:sz w:val="28"/>
        </w:rPr>
        <w:lastRenderedPageBreak/>
        <w:t>[2] على الرغم من الحملات الإعلامية المستمرة التي تشجع على التبرع بالأعضاء بعد الوفاة لإنقاذ حياة الكثيرين، لا يزال عدد المسجلين في قوائم التبرع منخفضًا جدًا في المجتمع. ما الفرض الرئيسي الذي قد يفسر هذه الظاهرة؟</w:t>
      </w:r>
    </w:p>
    <w:p w14:paraId="23621B1B" w14:textId="77777777" w:rsidR="00CD4E05" w:rsidRDefault="00000000" w:rsidP="00AC7B5F">
      <w:pPr>
        <w:bidi/>
        <w:spacing w:line="360" w:lineRule="auto"/>
      </w:pPr>
      <w:r>
        <w:rPr>
          <w:rFonts w:ascii="Simplified Arabic" w:hAnsi="Simplified Arabic"/>
          <w:sz w:val="28"/>
        </w:rPr>
        <w:t xml:space="preserve">    أ) عدم معرفة الأغلبية بالطريقة الصحيحة للتسجيل في قوائم التبرع</w:t>
      </w:r>
    </w:p>
    <w:p w14:paraId="05B6A7B0" w14:textId="77777777" w:rsidR="00CD4E05" w:rsidRDefault="00000000" w:rsidP="00AC7B5F">
      <w:pPr>
        <w:bidi/>
        <w:spacing w:line="360" w:lineRule="auto"/>
      </w:pPr>
      <w:r>
        <w:rPr>
          <w:rFonts w:ascii="Simplified Arabic" w:hAnsi="Simplified Arabic"/>
          <w:sz w:val="28"/>
        </w:rPr>
        <w:t xml:space="preserve">    ب) وجود معتقدات دينية أو ثقافية راسخة تمنع المساس بالجسد بعد الوفاة</w:t>
      </w:r>
    </w:p>
    <w:p w14:paraId="4B4BCC59" w14:textId="77777777" w:rsidR="00CD4E05" w:rsidRDefault="00000000" w:rsidP="00AC7B5F">
      <w:pPr>
        <w:bidi/>
        <w:spacing w:line="360" w:lineRule="auto"/>
      </w:pPr>
      <w:r>
        <w:rPr>
          <w:rFonts w:ascii="Simplified Arabic" w:hAnsi="Simplified Arabic"/>
          <w:sz w:val="28"/>
        </w:rPr>
        <w:t xml:space="preserve">    ج) الاعتقاد بأن الأطباء لا يهتمون بالمرضى بشكل كافٍ</w:t>
      </w:r>
    </w:p>
    <w:p w14:paraId="35EB6220" w14:textId="77777777" w:rsidR="00CD4E05" w:rsidRDefault="00000000" w:rsidP="00AC7B5F">
      <w:pPr>
        <w:bidi/>
        <w:spacing w:line="360" w:lineRule="auto"/>
      </w:pPr>
      <w:r>
        <w:rPr>
          <w:rFonts w:ascii="Simplified Arabic" w:hAnsi="Simplified Arabic"/>
          <w:sz w:val="28"/>
        </w:rPr>
        <w:t xml:space="preserve">    د) الخوف العام من زيارة المستشفيات والتعامل مع الأطباء</w:t>
      </w:r>
    </w:p>
    <w:p w14:paraId="22203FC4" w14:textId="77777777" w:rsidR="00CD4E05" w:rsidRDefault="00CD4E05" w:rsidP="00AC7B5F">
      <w:pPr>
        <w:bidi/>
      </w:pPr>
    </w:p>
    <w:p w14:paraId="4A3B0962" w14:textId="77777777" w:rsidR="00CD4E05" w:rsidRDefault="00000000" w:rsidP="00AC7B5F">
      <w:pPr>
        <w:bidi/>
        <w:spacing w:line="360" w:lineRule="auto"/>
      </w:pPr>
      <w:r>
        <w:rPr>
          <w:rFonts w:ascii="Simplified Arabic" w:hAnsi="Simplified Arabic"/>
          <w:b/>
          <w:sz w:val="28"/>
        </w:rPr>
        <w:t>[3] يريد فريق بحثي أن يختبر بشكل علمي الفرضية القائلة بأن 'المعتقدات الدينية هي السبب الرئيسي لرفض التبرع بالأعضاء'. للوصول إلى نتيجة دقيقة، أي الطرق البحثية التالية هي الأفضل؟</w:t>
      </w:r>
    </w:p>
    <w:p w14:paraId="55E3E3DE" w14:textId="77777777" w:rsidR="00CD4E05" w:rsidRDefault="00000000" w:rsidP="00AC7B5F">
      <w:pPr>
        <w:bidi/>
        <w:spacing w:line="360" w:lineRule="auto"/>
      </w:pPr>
      <w:r>
        <w:rPr>
          <w:rFonts w:ascii="Simplified Arabic" w:hAnsi="Simplified Arabic"/>
          <w:sz w:val="28"/>
        </w:rPr>
        <w:t xml:space="preserve">    أ) تحليل المحتوى الإعلامي حول التبرع بالأعضاء في الصحف</w:t>
      </w:r>
    </w:p>
    <w:p w14:paraId="22A9B1BD" w14:textId="77777777" w:rsidR="00CD4E05" w:rsidRDefault="00000000" w:rsidP="00AC7B5F">
      <w:pPr>
        <w:bidi/>
        <w:spacing w:line="360" w:lineRule="auto"/>
      </w:pPr>
      <w:r>
        <w:rPr>
          <w:rFonts w:ascii="Simplified Arabic" w:hAnsi="Simplified Arabic"/>
          <w:sz w:val="28"/>
        </w:rPr>
        <w:t xml:space="preserve">    ب) إجراء دراسة مسحية تقارن معدلات الموافقة لدى مجموعات بخلفيات دينية مختلفة</w:t>
      </w:r>
    </w:p>
    <w:p w14:paraId="63145D53" w14:textId="77777777" w:rsidR="00CD4E05" w:rsidRDefault="00000000" w:rsidP="00AC7B5F">
      <w:pPr>
        <w:bidi/>
        <w:spacing w:line="360" w:lineRule="auto"/>
      </w:pPr>
      <w:r>
        <w:rPr>
          <w:rFonts w:ascii="Simplified Arabic" w:hAnsi="Simplified Arabic"/>
          <w:sz w:val="28"/>
        </w:rPr>
        <w:t xml:space="preserve">    ج) سؤال الأطباء عن انطباعاتهم الشخصية حول المرضى</w:t>
      </w:r>
    </w:p>
    <w:p w14:paraId="1F4D25CD" w14:textId="77777777" w:rsidR="00CD4E05" w:rsidRDefault="00000000" w:rsidP="00AC7B5F">
      <w:pPr>
        <w:bidi/>
        <w:spacing w:line="360" w:lineRule="auto"/>
      </w:pPr>
      <w:r>
        <w:rPr>
          <w:rFonts w:ascii="Simplified Arabic" w:hAnsi="Simplified Arabic"/>
          <w:sz w:val="28"/>
        </w:rPr>
        <w:t xml:space="preserve">    د) مراجعة قوانين التبرع بالأعضاء في الدول المجاورة</w:t>
      </w:r>
    </w:p>
    <w:p w14:paraId="6DAFEB7B" w14:textId="77777777" w:rsidR="00CD4E05" w:rsidRDefault="00CD4E05" w:rsidP="00AC7B5F">
      <w:pPr>
        <w:bidi/>
      </w:pPr>
    </w:p>
    <w:p w14:paraId="10E9CEDD" w14:textId="77777777" w:rsidR="00CD4E05" w:rsidRDefault="00000000" w:rsidP="00AC7B5F">
      <w:pPr>
        <w:bidi/>
        <w:spacing w:line="360" w:lineRule="auto"/>
      </w:pPr>
      <w:r>
        <w:rPr>
          <w:rFonts w:ascii="Simplified Arabic" w:hAnsi="Simplified Arabic"/>
          <w:b/>
          <w:sz w:val="28"/>
        </w:rPr>
        <w:lastRenderedPageBreak/>
        <w:t>[4] يقوم باحث طبي بجمع عينات من الطلاب لإجراء دراسة، ويخبرهم أنها لفحص عام، لكنه في الحقيقة يستخدمها لبحث جيني دون علمهم أو موافقتهم الصريحة. ما هو الانتهاك الأخلاقي الرئيسي هنا؟</w:t>
      </w:r>
    </w:p>
    <w:p w14:paraId="74B1AD74" w14:textId="77777777" w:rsidR="00CD4E05" w:rsidRDefault="00000000" w:rsidP="00AC7B5F">
      <w:pPr>
        <w:bidi/>
        <w:spacing w:line="360" w:lineRule="auto"/>
      </w:pPr>
      <w:r>
        <w:rPr>
          <w:rFonts w:ascii="Simplified Arabic" w:hAnsi="Simplified Arabic"/>
          <w:sz w:val="28"/>
        </w:rPr>
        <w:t xml:space="preserve">    أ) التكلفة المالية المرتفعة للبحث الجيني</w:t>
      </w:r>
    </w:p>
    <w:p w14:paraId="5F582BAE" w14:textId="77777777" w:rsidR="00CD4E05" w:rsidRDefault="00000000" w:rsidP="00AC7B5F">
      <w:pPr>
        <w:bidi/>
        <w:spacing w:line="360" w:lineRule="auto"/>
      </w:pPr>
      <w:r>
        <w:rPr>
          <w:rFonts w:ascii="Simplified Arabic" w:hAnsi="Simplified Arabic"/>
          <w:sz w:val="28"/>
        </w:rPr>
        <w:t xml:space="preserve">    ب) عدم وجود مختبرات متطورة كافية</w:t>
      </w:r>
    </w:p>
    <w:p w14:paraId="5490ABD2" w14:textId="77777777" w:rsidR="00CD4E05" w:rsidRDefault="00000000" w:rsidP="00AC7B5F">
      <w:pPr>
        <w:bidi/>
        <w:spacing w:line="360" w:lineRule="auto"/>
      </w:pPr>
      <w:r>
        <w:rPr>
          <w:rFonts w:ascii="Simplified Arabic" w:hAnsi="Simplified Arabic"/>
          <w:sz w:val="28"/>
        </w:rPr>
        <w:t xml:space="preserve">    ج) قلة عدد الطلاب المشاركين في البحث</w:t>
      </w:r>
    </w:p>
    <w:p w14:paraId="4D1C698F" w14:textId="77777777" w:rsidR="00CD4E05" w:rsidRDefault="00000000" w:rsidP="00AC7B5F">
      <w:pPr>
        <w:bidi/>
        <w:spacing w:line="360" w:lineRule="auto"/>
      </w:pPr>
      <w:r>
        <w:rPr>
          <w:rFonts w:ascii="Simplified Arabic" w:hAnsi="Simplified Arabic"/>
          <w:sz w:val="28"/>
        </w:rPr>
        <w:t xml:space="preserve">    د) انتهاك مبدأ الموافقة المستنيرة وخداع المشاركين</w:t>
      </w:r>
    </w:p>
    <w:p w14:paraId="560A7DB9" w14:textId="77777777" w:rsidR="00CD4E05" w:rsidRDefault="00CD4E05" w:rsidP="00AC7B5F">
      <w:pPr>
        <w:bidi/>
      </w:pPr>
    </w:p>
    <w:p w14:paraId="6B85F5D3" w14:textId="77777777" w:rsidR="00CD4E05" w:rsidRDefault="00000000" w:rsidP="00AC7B5F">
      <w:pPr>
        <w:bidi/>
        <w:spacing w:line="360" w:lineRule="auto"/>
      </w:pPr>
      <w:r>
        <w:rPr>
          <w:rFonts w:ascii="Simplified Arabic" w:hAnsi="Simplified Arabic"/>
          <w:b/>
          <w:sz w:val="28"/>
        </w:rPr>
        <w:t>[5] بعد أن أثبتت الدراسات أن 'المعتقدات الدينية الخاطئة' هي عائق كبير أمام التبرع بالأعضاء، ما هو الحل الأكثر فعالية وإيجابية الذي يمكن أن تتبناه الدولة؟</w:t>
      </w:r>
    </w:p>
    <w:p w14:paraId="0D3494C5" w14:textId="77777777" w:rsidR="00CD4E05" w:rsidRDefault="00000000" w:rsidP="00AC7B5F">
      <w:pPr>
        <w:bidi/>
        <w:spacing w:line="360" w:lineRule="auto"/>
      </w:pPr>
      <w:r>
        <w:rPr>
          <w:rFonts w:ascii="Simplified Arabic" w:hAnsi="Simplified Arabic"/>
          <w:sz w:val="28"/>
        </w:rPr>
        <w:t xml:space="preserve">    أ) منع وسائل الإعلام من مناقشة هذا الموضوع</w:t>
      </w:r>
    </w:p>
    <w:p w14:paraId="353BF972" w14:textId="77777777" w:rsidR="00CD4E05" w:rsidRDefault="00000000" w:rsidP="00AC7B5F">
      <w:pPr>
        <w:bidi/>
        <w:spacing w:line="360" w:lineRule="auto"/>
      </w:pPr>
      <w:r>
        <w:rPr>
          <w:rFonts w:ascii="Simplified Arabic" w:hAnsi="Simplified Arabic"/>
          <w:sz w:val="28"/>
        </w:rPr>
        <w:t xml:space="preserve">    ب) إصدار قانون يجبر جميع المواطنين على التبرع بأعضائهم</w:t>
      </w:r>
    </w:p>
    <w:p w14:paraId="58DD66E0" w14:textId="77777777" w:rsidR="00CD4E05" w:rsidRDefault="00000000" w:rsidP="00AC7B5F">
      <w:pPr>
        <w:bidi/>
        <w:spacing w:line="360" w:lineRule="auto"/>
      </w:pPr>
      <w:r>
        <w:rPr>
          <w:rFonts w:ascii="Simplified Arabic" w:hAnsi="Simplified Arabic"/>
          <w:sz w:val="28"/>
        </w:rPr>
        <w:t xml:space="preserve">    ج) إغلاق جميع مراكز زراعة الأعضاء لتجنب الجدل</w:t>
      </w:r>
    </w:p>
    <w:p w14:paraId="40C07EC2" w14:textId="77777777" w:rsidR="00CD4E05" w:rsidRDefault="00000000" w:rsidP="00AC7B5F">
      <w:pPr>
        <w:bidi/>
        <w:spacing w:line="360" w:lineRule="auto"/>
      </w:pPr>
      <w:r>
        <w:rPr>
          <w:rFonts w:ascii="Simplified Arabic" w:hAnsi="Simplified Arabic"/>
          <w:sz w:val="28"/>
        </w:rPr>
        <w:t xml:space="preserve">    د) إطلاق حملات توعية بالتعاون مع رجال الدين الموثوقين لتوضيح الموقف الديني الصحيح</w:t>
      </w:r>
    </w:p>
    <w:p w14:paraId="33CBBB15" w14:textId="77777777" w:rsidR="00CD4E05" w:rsidRDefault="00CD4E05" w:rsidP="00AC7B5F">
      <w:pPr>
        <w:bidi/>
      </w:pPr>
    </w:p>
    <w:p w14:paraId="29D4EFF8" w14:textId="77777777" w:rsidR="00CD4E05" w:rsidRDefault="00000000" w:rsidP="00AC7B5F">
      <w:pPr>
        <w:bidi/>
        <w:spacing w:line="360" w:lineRule="auto"/>
      </w:pPr>
      <w:r>
        <w:rPr>
          <w:rFonts w:ascii="Simplified Arabic" w:hAnsi="Simplified Arabic"/>
          <w:b/>
          <w:sz w:val="28"/>
        </w:rPr>
        <w:lastRenderedPageBreak/>
        <w:t>[6] تصل إلى المستشفى الحكومي أسرة فقيرة لديها طفل يحتاج لعملية جراحية دقيقة وعاجلة لإنقاذ حياته، لكن تكاليف العملية والمستلزمات الطبية تفوق قدرتهم المادية بكثير. ما المشكلة الجوهرية التي يكشفها هذا الموقف؟</w:t>
      </w:r>
    </w:p>
    <w:p w14:paraId="6906C0AD" w14:textId="77777777" w:rsidR="00CD4E05" w:rsidRDefault="00000000" w:rsidP="00AC7B5F">
      <w:pPr>
        <w:bidi/>
        <w:spacing w:line="360" w:lineRule="auto"/>
      </w:pPr>
      <w:r>
        <w:rPr>
          <w:rFonts w:ascii="Simplified Arabic" w:hAnsi="Simplified Arabic"/>
          <w:sz w:val="28"/>
        </w:rPr>
        <w:t xml:space="preserve">    أ) عدم وجود عدد كافٍ من الأطباء المتخصصين في هذا المجال</w:t>
      </w:r>
    </w:p>
    <w:p w14:paraId="431AA6E8" w14:textId="77777777" w:rsidR="00CD4E05" w:rsidRDefault="00000000" w:rsidP="00AC7B5F">
      <w:pPr>
        <w:bidi/>
        <w:spacing w:line="360" w:lineRule="auto"/>
      </w:pPr>
      <w:r>
        <w:rPr>
          <w:rFonts w:ascii="Simplified Arabic" w:hAnsi="Simplified Arabic"/>
          <w:sz w:val="28"/>
        </w:rPr>
        <w:t xml:space="preserve">    ب) رفض الطفل نفسه للخضوع للعملية الجراحية المقترحة</w:t>
      </w:r>
    </w:p>
    <w:p w14:paraId="7081E7FF" w14:textId="77777777" w:rsidR="00CD4E05" w:rsidRDefault="00000000" w:rsidP="00AC7B5F">
      <w:pPr>
        <w:bidi/>
        <w:spacing w:line="360" w:lineRule="auto"/>
      </w:pPr>
      <w:r>
        <w:rPr>
          <w:rFonts w:ascii="Simplified Arabic" w:hAnsi="Simplified Arabic"/>
          <w:sz w:val="28"/>
        </w:rPr>
        <w:t xml:space="preserve">    ج) انعدام العدالة في توزيع الموارد الصحية مما يمنع البعض من حقه في الرعاية</w:t>
      </w:r>
    </w:p>
    <w:p w14:paraId="42AE1A0C" w14:textId="77777777" w:rsidR="00CD4E05" w:rsidRDefault="00000000" w:rsidP="00AC7B5F">
      <w:pPr>
        <w:bidi/>
        <w:spacing w:line="360" w:lineRule="auto"/>
      </w:pPr>
      <w:r>
        <w:rPr>
          <w:rFonts w:ascii="Simplified Arabic" w:hAnsi="Simplified Arabic"/>
          <w:sz w:val="28"/>
        </w:rPr>
        <w:t xml:space="preserve">    د) بُعد المستشفى المتخصص عن مكان سكن الأسرة الفقيرة</w:t>
      </w:r>
    </w:p>
    <w:p w14:paraId="2C2A144E" w14:textId="77777777" w:rsidR="00CD4E05" w:rsidRDefault="00CD4E05" w:rsidP="00AC7B5F">
      <w:pPr>
        <w:bidi/>
      </w:pPr>
    </w:p>
    <w:p w14:paraId="6559B4EC" w14:textId="77777777" w:rsidR="00CD4E05" w:rsidRDefault="00000000" w:rsidP="00AC7B5F">
      <w:pPr>
        <w:bidi/>
        <w:spacing w:line="360" w:lineRule="auto"/>
      </w:pPr>
      <w:r>
        <w:rPr>
          <w:rFonts w:ascii="Simplified Arabic" w:hAnsi="Simplified Arabic"/>
          <w:b/>
          <w:sz w:val="28"/>
        </w:rPr>
        <w:t>[7] يعلن مركز أبحاث عن تجربة لعلاج جديد، ورغم حاجة الكثير من المرضى إليه، إلا أن نسبة قليلة جدًا توافق على الاشتراك. يحاول الباحثون فهم سبب هذا الرفض. ما الفرض الأكثر احتمالاً لتفسير سلوك المرضى؟</w:t>
      </w:r>
    </w:p>
    <w:p w14:paraId="3D7EB19A" w14:textId="77777777" w:rsidR="00CD4E05" w:rsidRDefault="00000000" w:rsidP="00AC7B5F">
      <w:pPr>
        <w:bidi/>
        <w:spacing w:line="360" w:lineRule="auto"/>
      </w:pPr>
      <w:r>
        <w:rPr>
          <w:rFonts w:ascii="Simplified Arabic" w:hAnsi="Simplified Arabic"/>
          <w:sz w:val="28"/>
        </w:rPr>
        <w:t xml:space="preserve">    أ) الخوف من الأعراض الجانبية غير المعروفة أو من كونهم 'فئران تجارب'</w:t>
      </w:r>
    </w:p>
    <w:p w14:paraId="4070420D" w14:textId="77777777" w:rsidR="00CD4E05" w:rsidRDefault="00000000" w:rsidP="00AC7B5F">
      <w:pPr>
        <w:bidi/>
        <w:spacing w:line="360" w:lineRule="auto"/>
      </w:pPr>
      <w:r>
        <w:rPr>
          <w:rFonts w:ascii="Simplified Arabic" w:hAnsi="Simplified Arabic"/>
          <w:sz w:val="28"/>
        </w:rPr>
        <w:t xml:space="preserve">    ب) بُعد المستشفى الذي تُجرى فيه التجارب عن أماكن سكنهم</w:t>
      </w:r>
    </w:p>
    <w:p w14:paraId="2DA2D626" w14:textId="77777777" w:rsidR="00CD4E05" w:rsidRDefault="00000000" w:rsidP="00AC7B5F">
      <w:pPr>
        <w:bidi/>
        <w:spacing w:line="360" w:lineRule="auto"/>
      </w:pPr>
      <w:r>
        <w:rPr>
          <w:rFonts w:ascii="Simplified Arabic" w:hAnsi="Simplified Arabic"/>
          <w:sz w:val="28"/>
        </w:rPr>
        <w:t xml:space="preserve">    ج) ارتفاع التكلفة المالية للاشتراك في هذه التجارب</w:t>
      </w:r>
    </w:p>
    <w:p w14:paraId="5AFE3915" w14:textId="77777777" w:rsidR="00CD4E05" w:rsidRDefault="00000000" w:rsidP="00AC7B5F">
      <w:pPr>
        <w:bidi/>
        <w:spacing w:line="360" w:lineRule="auto"/>
      </w:pPr>
      <w:r>
        <w:rPr>
          <w:rFonts w:ascii="Simplified Arabic" w:hAnsi="Simplified Arabic"/>
          <w:sz w:val="28"/>
        </w:rPr>
        <w:t xml:space="preserve">    د) الكسل العام وعدم الرغبة في بذل مجهود للمشاركة</w:t>
      </w:r>
    </w:p>
    <w:p w14:paraId="65E0CD31" w14:textId="77777777" w:rsidR="00CD4E05" w:rsidRDefault="00CD4E05" w:rsidP="00AC7B5F">
      <w:pPr>
        <w:bidi/>
      </w:pPr>
    </w:p>
    <w:p w14:paraId="7C2CC696" w14:textId="77777777" w:rsidR="00CD4E05" w:rsidRDefault="00000000" w:rsidP="00AC7B5F">
      <w:pPr>
        <w:bidi/>
        <w:spacing w:line="360" w:lineRule="auto"/>
      </w:pPr>
      <w:r>
        <w:rPr>
          <w:rFonts w:ascii="Simplified Arabic" w:hAnsi="Simplified Arabic"/>
          <w:b/>
          <w:sz w:val="28"/>
        </w:rPr>
        <w:lastRenderedPageBreak/>
        <w:t>[8] يفترض باحث أن 'الخوف من الآثار الجانبية' هو السبب الرئيسي لرفض المرضى المشاركة في التجارب السريرية. كيف يمكن لهذا الباحث اختبار صحة فرضيته بشكل فعال؟</w:t>
      </w:r>
    </w:p>
    <w:p w14:paraId="5CCB5703" w14:textId="77777777" w:rsidR="00CD4E05" w:rsidRDefault="00000000" w:rsidP="00AC7B5F">
      <w:pPr>
        <w:bidi/>
        <w:spacing w:line="360" w:lineRule="auto"/>
      </w:pPr>
      <w:r>
        <w:rPr>
          <w:rFonts w:ascii="Simplified Arabic" w:hAnsi="Simplified Arabic"/>
          <w:sz w:val="28"/>
        </w:rPr>
        <w:t xml:space="preserve">    أ) قراءة المقالات الطبية المنشورة عن الدواء الجديد</w:t>
      </w:r>
    </w:p>
    <w:p w14:paraId="7FD5E4EE" w14:textId="77777777" w:rsidR="00CD4E05" w:rsidRDefault="00000000" w:rsidP="00AC7B5F">
      <w:pPr>
        <w:bidi/>
        <w:spacing w:line="360" w:lineRule="auto"/>
      </w:pPr>
      <w:r>
        <w:rPr>
          <w:rFonts w:ascii="Simplified Arabic" w:hAnsi="Simplified Arabic"/>
          <w:sz w:val="28"/>
        </w:rPr>
        <w:t xml:space="preserve">    ب) سؤال الصيادلة في المستشفى عن رأيهم في التجارب</w:t>
      </w:r>
    </w:p>
    <w:p w14:paraId="4BBC6C4E" w14:textId="77777777" w:rsidR="00CD4E05" w:rsidRDefault="00000000" w:rsidP="00AC7B5F">
      <w:pPr>
        <w:bidi/>
        <w:spacing w:line="360" w:lineRule="auto"/>
      </w:pPr>
      <w:r>
        <w:rPr>
          <w:rFonts w:ascii="Simplified Arabic" w:hAnsi="Simplified Arabic"/>
          <w:sz w:val="28"/>
        </w:rPr>
        <w:t xml:space="preserve">    ج) إجراء فحوصات دم للمرضى لقياس مستوى القلق لديهم</w:t>
      </w:r>
    </w:p>
    <w:p w14:paraId="1693D144" w14:textId="77777777" w:rsidR="00CD4E05" w:rsidRDefault="00000000" w:rsidP="00AC7B5F">
      <w:pPr>
        <w:bidi/>
        <w:spacing w:line="360" w:lineRule="auto"/>
      </w:pPr>
      <w:r>
        <w:rPr>
          <w:rFonts w:ascii="Simplified Arabic" w:hAnsi="Simplified Arabic"/>
          <w:sz w:val="28"/>
        </w:rPr>
        <w:t xml:space="preserve">    د) إجراء مقابلات معمقة واستبيانات مجهولة الهوية مع المرضى الرافضين لسؤالهم عن أسباب رفضهم</w:t>
      </w:r>
    </w:p>
    <w:p w14:paraId="3FCFEAE1" w14:textId="77777777" w:rsidR="00CD4E05" w:rsidRDefault="00CD4E05" w:rsidP="00AC7B5F">
      <w:pPr>
        <w:bidi/>
      </w:pPr>
    </w:p>
    <w:p w14:paraId="26729707" w14:textId="77777777" w:rsidR="00CD4E05" w:rsidRDefault="00000000" w:rsidP="00AC7B5F">
      <w:pPr>
        <w:bidi/>
        <w:spacing w:line="360" w:lineRule="auto"/>
      </w:pPr>
      <w:r>
        <w:rPr>
          <w:rFonts w:ascii="Simplified Arabic" w:hAnsi="Simplified Arabic"/>
          <w:b/>
          <w:sz w:val="28"/>
        </w:rPr>
        <w:t>[9] تلاحظ السلطات الصحية انتشار 'سماسرة' يقومون بإقناع الفقراء ببيع أعضائهم للأثرياء، مكونين شبكة غير قانونية للإتجار بالأعضاء البشرية. ما الفرض الأقوى الذي يفسر جذور هذه الظاهرة؟</w:t>
      </w:r>
    </w:p>
    <w:p w14:paraId="1518A07E" w14:textId="77777777" w:rsidR="00CD4E05" w:rsidRDefault="00000000" w:rsidP="00AC7B5F">
      <w:pPr>
        <w:bidi/>
        <w:spacing w:line="360" w:lineRule="auto"/>
      </w:pPr>
      <w:r>
        <w:rPr>
          <w:rFonts w:ascii="Simplified Arabic" w:hAnsi="Simplified Arabic"/>
          <w:sz w:val="28"/>
        </w:rPr>
        <w:t xml:space="preserve">    أ) رغبة بعض الأشخاص في خوض المغامرات الخطرة</w:t>
      </w:r>
    </w:p>
    <w:p w14:paraId="6CD1B70C" w14:textId="77777777" w:rsidR="00CD4E05" w:rsidRDefault="00000000" w:rsidP="00AC7B5F">
      <w:pPr>
        <w:bidi/>
        <w:spacing w:line="360" w:lineRule="auto"/>
      </w:pPr>
      <w:r>
        <w:rPr>
          <w:rFonts w:ascii="Simplified Arabic" w:hAnsi="Simplified Arabic"/>
          <w:sz w:val="28"/>
        </w:rPr>
        <w:t xml:space="preserve">    ب) انتشار الفقر الشديد بالتزامن مع ضعف الرقابة القانونية</w:t>
      </w:r>
    </w:p>
    <w:p w14:paraId="446826D1" w14:textId="77777777" w:rsidR="00CD4E05" w:rsidRDefault="00000000" w:rsidP="00AC7B5F">
      <w:pPr>
        <w:bidi/>
        <w:spacing w:line="360" w:lineRule="auto"/>
      </w:pPr>
      <w:r>
        <w:rPr>
          <w:rFonts w:ascii="Simplified Arabic" w:hAnsi="Simplified Arabic"/>
          <w:sz w:val="28"/>
        </w:rPr>
        <w:t xml:space="preserve">    ج) نقص الوعي التعليمي العام بمخاطر هذه العمليات</w:t>
      </w:r>
    </w:p>
    <w:p w14:paraId="6AA609A6" w14:textId="77777777" w:rsidR="00CD4E05" w:rsidRDefault="00000000" w:rsidP="00AC7B5F">
      <w:pPr>
        <w:bidi/>
        <w:spacing w:line="360" w:lineRule="auto"/>
      </w:pPr>
      <w:r>
        <w:rPr>
          <w:rFonts w:ascii="Simplified Arabic" w:hAnsi="Simplified Arabic"/>
          <w:sz w:val="28"/>
        </w:rPr>
        <w:t xml:space="preserve">    د) زيادة عدد المستشفيات الخاصة التي تجري عمليات الزرع</w:t>
      </w:r>
    </w:p>
    <w:p w14:paraId="7ECD0A74" w14:textId="77777777" w:rsidR="00CD4E05" w:rsidRDefault="00CD4E05" w:rsidP="00AC7B5F">
      <w:pPr>
        <w:bidi/>
      </w:pPr>
    </w:p>
    <w:p w14:paraId="1B170C96" w14:textId="77777777" w:rsidR="00CD4E05" w:rsidRDefault="00000000" w:rsidP="00AC7B5F">
      <w:pPr>
        <w:bidi/>
        <w:spacing w:line="360" w:lineRule="auto"/>
      </w:pPr>
      <w:r>
        <w:rPr>
          <w:rFonts w:ascii="Simplified Arabic" w:hAnsi="Simplified Arabic"/>
          <w:b/>
          <w:sz w:val="28"/>
        </w:rPr>
        <w:t>[10] بعد أن تأكد الباحثون أن 'الخوف من الآثار الجانبية' هو سبب رفض المرضى للمشاركة في التجارب، ما هو الحل الأمثل لتشجيعهم على المشاركة في التجارب الضرورية والآمنة؟</w:t>
      </w:r>
    </w:p>
    <w:p w14:paraId="5E4AA77D" w14:textId="77777777" w:rsidR="00CD4E05" w:rsidRDefault="00000000" w:rsidP="00AC7B5F">
      <w:pPr>
        <w:bidi/>
        <w:spacing w:line="360" w:lineRule="auto"/>
      </w:pPr>
      <w:r>
        <w:rPr>
          <w:rFonts w:ascii="Simplified Arabic" w:hAnsi="Simplified Arabic"/>
          <w:sz w:val="28"/>
        </w:rPr>
        <w:lastRenderedPageBreak/>
        <w:t xml:space="preserve">    أ) إخفاء المخاطر المحتملة والتركيز على الفوائد فقط</w:t>
      </w:r>
    </w:p>
    <w:p w14:paraId="71084DCF" w14:textId="77777777" w:rsidR="00CD4E05" w:rsidRDefault="00000000" w:rsidP="00AC7B5F">
      <w:pPr>
        <w:bidi/>
        <w:spacing w:line="360" w:lineRule="auto"/>
      </w:pPr>
      <w:r>
        <w:rPr>
          <w:rFonts w:ascii="Simplified Arabic" w:hAnsi="Simplified Arabic"/>
          <w:sz w:val="28"/>
        </w:rPr>
        <w:t xml:space="preserve">    ب) تقديم مبالغ مالية ضخمة للمشاركين لجذبهم</w:t>
      </w:r>
    </w:p>
    <w:p w14:paraId="669DF183" w14:textId="77777777" w:rsidR="00CD4E05" w:rsidRDefault="00000000" w:rsidP="00AC7B5F">
      <w:pPr>
        <w:bidi/>
        <w:spacing w:line="360" w:lineRule="auto"/>
      </w:pPr>
      <w:r>
        <w:rPr>
          <w:rFonts w:ascii="Simplified Arabic" w:hAnsi="Simplified Arabic"/>
          <w:sz w:val="28"/>
        </w:rPr>
        <w:t xml:space="preserve">    ج) إجبار المرضى الذين ليس لديهم خيار آخر على المشاركة</w:t>
      </w:r>
    </w:p>
    <w:p w14:paraId="54471D68" w14:textId="77777777" w:rsidR="00CD4E05" w:rsidRDefault="00000000" w:rsidP="00AC7B5F">
      <w:pPr>
        <w:bidi/>
        <w:spacing w:line="360" w:lineRule="auto"/>
      </w:pPr>
      <w:r>
        <w:rPr>
          <w:rFonts w:ascii="Simplified Arabic" w:hAnsi="Simplified Arabic"/>
          <w:sz w:val="28"/>
        </w:rPr>
        <w:t xml:space="preserve">    د) تطبيق 'الموافقة المستنيرة' بصرامة، وشرح الفوائد والمخاطر بشفافية كاملة</w:t>
      </w:r>
    </w:p>
    <w:p w14:paraId="4740116C" w14:textId="77777777" w:rsidR="00CD4E05" w:rsidRDefault="00CD4E05" w:rsidP="00AC7B5F">
      <w:pPr>
        <w:bidi/>
      </w:pPr>
    </w:p>
    <w:p w14:paraId="7FE932A0" w14:textId="77777777" w:rsidR="00CD4E05" w:rsidRDefault="00000000" w:rsidP="00AC7B5F">
      <w:pPr>
        <w:bidi/>
        <w:spacing w:line="360" w:lineRule="auto"/>
      </w:pPr>
      <w:r>
        <w:rPr>
          <w:rFonts w:ascii="Simplified Arabic" w:hAnsi="Simplified Arabic"/>
          <w:b/>
          <w:sz w:val="28"/>
        </w:rPr>
        <w:t>[11] مريضة في مرحلة متأخرة من مرض عضال، تعاني من آلام شديدة لا تستجيب للمسكنات، ولا يوجد أمل طبي في الشفاء. تطلب المريضة بوعي كامل من طبيبها إيقاف جميع أشكال العلاج. ما المشكلة الأخلاقية التي يواجهها الطبيب؟</w:t>
      </w:r>
    </w:p>
    <w:p w14:paraId="30480E86" w14:textId="77777777" w:rsidR="00CD4E05" w:rsidRDefault="00000000" w:rsidP="00AC7B5F">
      <w:pPr>
        <w:bidi/>
        <w:spacing w:line="360" w:lineRule="auto"/>
      </w:pPr>
      <w:r>
        <w:rPr>
          <w:rFonts w:ascii="Simplified Arabic" w:hAnsi="Simplified Arabic"/>
          <w:sz w:val="28"/>
        </w:rPr>
        <w:t xml:space="preserve">    أ) اعتراض أسرة المريضة على قرارها بسبب تعلقهم بها</w:t>
      </w:r>
    </w:p>
    <w:p w14:paraId="576201D2" w14:textId="77777777" w:rsidR="00CD4E05" w:rsidRDefault="00000000" w:rsidP="00AC7B5F">
      <w:pPr>
        <w:bidi/>
        <w:spacing w:line="360" w:lineRule="auto"/>
      </w:pPr>
      <w:r>
        <w:rPr>
          <w:rFonts w:ascii="Simplified Arabic" w:hAnsi="Simplified Arabic"/>
          <w:sz w:val="28"/>
        </w:rPr>
        <w:t xml:space="preserve">    ب) التكلفة المالية العالية للأدوية المسكنة</w:t>
      </w:r>
    </w:p>
    <w:p w14:paraId="65ECB8A4" w14:textId="77777777" w:rsidR="00CD4E05" w:rsidRDefault="00000000" w:rsidP="00AC7B5F">
      <w:pPr>
        <w:bidi/>
        <w:spacing w:line="360" w:lineRule="auto"/>
      </w:pPr>
      <w:r>
        <w:rPr>
          <w:rFonts w:ascii="Simplified Arabic" w:hAnsi="Simplified Arabic"/>
          <w:sz w:val="28"/>
        </w:rPr>
        <w:t xml:space="preserve">    ج) التعارض بين احترام استقلالية المريضة وواجب الطبيب الأخلاقي في الحفاظ على الحياة</w:t>
      </w:r>
    </w:p>
    <w:p w14:paraId="4574663C" w14:textId="77777777" w:rsidR="00CD4E05" w:rsidRDefault="00000000" w:rsidP="00AC7B5F">
      <w:pPr>
        <w:bidi/>
        <w:spacing w:line="360" w:lineRule="auto"/>
      </w:pPr>
      <w:r>
        <w:rPr>
          <w:rFonts w:ascii="Simplified Arabic" w:hAnsi="Simplified Arabic"/>
          <w:sz w:val="28"/>
        </w:rPr>
        <w:t xml:space="preserve">    د) نقص الأدوية المسكنة الفعالة في المستشفى</w:t>
      </w:r>
    </w:p>
    <w:p w14:paraId="1D82F2E7" w14:textId="77777777" w:rsidR="00CD4E05" w:rsidRDefault="00CD4E05" w:rsidP="00AC7B5F">
      <w:pPr>
        <w:bidi/>
      </w:pPr>
    </w:p>
    <w:p w14:paraId="43AD38FF" w14:textId="77777777" w:rsidR="00CD4E05" w:rsidRDefault="00000000" w:rsidP="00AC7B5F">
      <w:pPr>
        <w:bidi/>
        <w:spacing w:line="360" w:lineRule="auto"/>
      </w:pPr>
      <w:r>
        <w:rPr>
          <w:rFonts w:ascii="Simplified Arabic" w:hAnsi="Simplified Arabic"/>
          <w:b/>
          <w:sz w:val="28"/>
        </w:rPr>
        <w:t>[12] يواجه الأطباء صعوبة في إقناع بعض العائلات بفكرة 'موت الدماغ' كمعيار رسمي للوفاة، وتصر العائلات على استمرار الأجهزة الداعمة رغم تأكيد الأطباء موت الدماغ. ما الفرض الذي يفسر موقف العائلات؟</w:t>
      </w:r>
    </w:p>
    <w:p w14:paraId="67706780" w14:textId="77777777" w:rsidR="00CD4E05" w:rsidRDefault="00000000" w:rsidP="00AC7B5F">
      <w:pPr>
        <w:bidi/>
        <w:spacing w:line="360" w:lineRule="auto"/>
      </w:pPr>
      <w:r>
        <w:rPr>
          <w:rFonts w:ascii="Simplified Arabic" w:hAnsi="Simplified Arabic"/>
          <w:sz w:val="28"/>
        </w:rPr>
        <w:lastRenderedPageBreak/>
        <w:t xml:space="preserve">    أ) عدم فهمهم للمصطلحات الطبية المعقدة التي يستخدمها الأطباء</w:t>
      </w:r>
    </w:p>
    <w:p w14:paraId="5E3F83AC" w14:textId="77777777" w:rsidR="00CD4E05" w:rsidRDefault="00000000" w:rsidP="00AC7B5F">
      <w:pPr>
        <w:bidi/>
        <w:spacing w:line="360" w:lineRule="auto"/>
      </w:pPr>
      <w:r>
        <w:rPr>
          <w:rFonts w:ascii="Simplified Arabic" w:hAnsi="Simplified Arabic"/>
          <w:sz w:val="28"/>
        </w:rPr>
        <w:t xml:space="preserve">    ب) الخوف من مطالبة المستشفى بدفع فواتير باهظة</w:t>
      </w:r>
    </w:p>
    <w:p w14:paraId="45AB4616" w14:textId="77777777" w:rsidR="00CD4E05" w:rsidRDefault="00000000" w:rsidP="00AC7B5F">
      <w:pPr>
        <w:bidi/>
        <w:spacing w:line="360" w:lineRule="auto"/>
      </w:pPr>
      <w:r>
        <w:rPr>
          <w:rFonts w:ascii="Simplified Arabic" w:hAnsi="Simplified Arabic"/>
          <w:sz w:val="28"/>
        </w:rPr>
        <w:t xml:space="preserve">    ج) ارتفاع تكاليف المستشفى ورغبتهم في إنهائها سريعًا</w:t>
      </w:r>
    </w:p>
    <w:p w14:paraId="56AC8359" w14:textId="77777777" w:rsidR="00CD4E05" w:rsidRDefault="00000000" w:rsidP="00AC7B5F">
      <w:pPr>
        <w:bidi/>
        <w:spacing w:line="360" w:lineRule="auto"/>
      </w:pPr>
      <w:r>
        <w:rPr>
          <w:rFonts w:ascii="Simplified Arabic" w:hAnsi="Simplified Arabic"/>
          <w:sz w:val="28"/>
        </w:rPr>
        <w:t xml:space="preserve">    د) تعارض فكرة موت الدماغ مع معتقداتهم الدينية أو أملهم في حدوث معجزة</w:t>
      </w:r>
    </w:p>
    <w:p w14:paraId="3337C081" w14:textId="77777777" w:rsidR="00CD4E05" w:rsidRDefault="00CD4E05" w:rsidP="00AC7B5F">
      <w:pPr>
        <w:bidi/>
      </w:pPr>
    </w:p>
    <w:p w14:paraId="7CE0E02A" w14:textId="77777777" w:rsidR="00CD4E05" w:rsidRDefault="00000000" w:rsidP="00AC7B5F">
      <w:pPr>
        <w:bidi/>
        <w:spacing w:line="360" w:lineRule="auto"/>
      </w:pPr>
      <w:r>
        <w:rPr>
          <w:rFonts w:ascii="Simplified Arabic" w:hAnsi="Simplified Arabic"/>
          <w:b/>
          <w:sz w:val="28"/>
        </w:rPr>
        <w:t>[13] تريد منظمة دولية إثبات الفرضية القائلة بأن 'الفقر الشديد' هو المحرك الرئيسي لظاهرة الإتجار بالأعضاء في دولة معينة. ما هي أفضل طريقة منهجية لاختبار هذه الفرضية؟</w:t>
      </w:r>
    </w:p>
    <w:p w14:paraId="5A049A27" w14:textId="77777777" w:rsidR="00CD4E05" w:rsidRDefault="00000000" w:rsidP="00AC7B5F">
      <w:pPr>
        <w:bidi/>
        <w:spacing w:line="360" w:lineRule="auto"/>
      </w:pPr>
      <w:r>
        <w:rPr>
          <w:rFonts w:ascii="Simplified Arabic" w:hAnsi="Simplified Arabic"/>
          <w:sz w:val="28"/>
        </w:rPr>
        <w:t xml:space="preserve">    أ) زيارة المناطق السياحية في هذه الدولة وملاحظة الزوار</w:t>
      </w:r>
    </w:p>
    <w:p w14:paraId="7D9A9D69" w14:textId="77777777" w:rsidR="00CD4E05" w:rsidRDefault="00000000" w:rsidP="00AC7B5F">
      <w:pPr>
        <w:bidi/>
        <w:spacing w:line="360" w:lineRule="auto"/>
      </w:pPr>
      <w:r>
        <w:rPr>
          <w:rFonts w:ascii="Simplified Arabic" w:hAnsi="Simplified Arabic"/>
          <w:sz w:val="28"/>
        </w:rPr>
        <w:t xml:space="preserve">    ب) مراجعة قوائم الطعام وأسعار السلع الأساسية في الأسواق</w:t>
      </w:r>
    </w:p>
    <w:p w14:paraId="2F95BDC8" w14:textId="77777777" w:rsidR="00CD4E05" w:rsidRDefault="00000000" w:rsidP="00AC7B5F">
      <w:pPr>
        <w:bidi/>
        <w:spacing w:line="360" w:lineRule="auto"/>
      </w:pPr>
      <w:r>
        <w:rPr>
          <w:rFonts w:ascii="Simplified Arabic" w:hAnsi="Simplified Arabic"/>
          <w:sz w:val="28"/>
        </w:rPr>
        <w:t xml:space="preserve">    ج) سؤال الأثرياء الذين قاموا بشراء الأعضاء عن دوافعهم</w:t>
      </w:r>
    </w:p>
    <w:p w14:paraId="1E9E6638" w14:textId="77777777" w:rsidR="00CD4E05" w:rsidRDefault="00000000" w:rsidP="00AC7B5F">
      <w:pPr>
        <w:bidi/>
        <w:spacing w:line="360" w:lineRule="auto"/>
      </w:pPr>
      <w:r>
        <w:rPr>
          <w:rFonts w:ascii="Simplified Arabic" w:hAnsi="Simplified Arabic"/>
          <w:sz w:val="28"/>
        </w:rPr>
        <w:t xml:space="preserve">    د) إجراء دراسة ميدانية لتحليل الوضع الاقتصادي والاجتماعي لضحايا بيع الأعضاء</w:t>
      </w:r>
    </w:p>
    <w:p w14:paraId="3DC42D8A" w14:textId="77777777" w:rsidR="00CD4E05" w:rsidRDefault="00CD4E05" w:rsidP="00AC7B5F">
      <w:pPr>
        <w:bidi/>
      </w:pPr>
    </w:p>
    <w:p w14:paraId="2A13CDA4" w14:textId="77777777" w:rsidR="00CD4E05" w:rsidRDefault="00000000" w:rsidP="00AC7B5F">
      <w:pPr>
        <w:bidi/>
        <w:spacing w:line="360" w:lineRule="auto"/>
      </w:pPr>
      <w:r>
        <w:rPr>
          <w:rFonts w:ascii="Simplified Arabic" w:hAnsi="Simplified Arabic"/>
          <w:b/>
          <w:sz w:val="28"/>
        </w:rPr>
        <w:t>[14] يعتقد فريق من الأطباء أن 'المعتقدات الدينية' هي السبب وراء رفض العائلات لفكرة موت الدماغ. لاختبار صحة هذه الفرضية، ما هو الإجراء البحثي الأنسب الذي يمكنهم القيام به؟</w:t>
      </w:r>
    </w:p>
    <w:p w14:paraId="54C4E37E" w14:textId="77777777" w:rsidR="00CD4E05" w:rsidRDefault="00000000" w:rsidP="00AC7B5F">
      <w:pPr>
        <w:bidi/>
        <w:spacing w:line="360" w:lineRule="auto"/>
      </w:pPr>
      <w:r>
        <w:rPr>
          <w:rFonts w:ascii="Simplified Arabic" w:hAnsi="Simplified Arabic"/>
          <w:sz w:val="28"/>
        </w:rPr>
        <w:t xml:space="preserve">    أ) قياس ضغط الدم ومعدل نبضات قلب أفراد العائلة</w:t>
      </w:r>
    </w:p>
    <w:p w14:paraId="20584D97" w14:textId="77777777" w:rsidR="00CD4E05" w:rsidRDefault="00000000" w:rsidP="00AC7B5F">
      <w:pPr>
        <w:bidi/>
        <w:spacing w:line="360" w:lineRule="auto"/>
      </w:pPr>
      <w:r>
        <w:rPr>
          <w:rFonts w:ascii="Simplified Arabic" w:hAnsi="Simplified Arabic"/>
          <w:sz w:val="28"/>
        </w:rPr>
        <w:t xml:space="preserve">    ب) سؤال طاقم الممرضين عن انطباعاتهم حول العائلات</w:t>
      </w:r>
    </w:p>
    <w:p w14:paraId="76A55426" w14:textId="77777777" w:rsidR="00CD4E05" w:rsidRDefault="00000000" w:rsidP="00AC7B5F">
      <w:pPr>
        <w:bidi/>
        <w:spacing w:line="360" w:lineRule="auto"/>
      </w:pPr>
      <w:r>
        <w:rPr>
          <w:rFonts w:ascii="Simplified Arabic" w:hAnsi="Simplified Arabic"/>
          <w:sz w:val="28"/>
        </w:rPr>
        <w:lastRenderedPageBreak/>
        <w:t xml:space="preserve">    ج) إجراء مقابلات منظمة مع العائلات الرافضة ودراسة خلفياتهم الثقافية والدينية</w:t>
      </w:r>
    </w:p>
    <w:p w14:paraId="3F9A1BC8" w14:textId="77777777" w:rsidR="00CD4E05" w:rsidRDefault="00000000" w:rsidP="00AC7B5F">
      <w:pPr>
        <w:bidi/>
        <w:spacing w:line="360" w:lineRule="auto"/>
      </w:pPr>
      <w:r>
        <w:rPr>
          <w:rFonts w:ascii="Simplified Arabic" w:hAnsi="Simplified Arabic"/>
          <w:sz w:val="28"/>
        </w:rPr>
        <w:t xml:space="preserve">    د) مراجعة الميزانية السنوية لقسم العناية المركزة</w:t>
      </w:r>
    </w:p>
    <w:p w14:paraId="1628A9BE" w14:textId="77777777" w:rsidR="00CD4E05" w:rsidRDefault="00CD4E05" w:rsidP="00AC7B5F">
      <w:pPr>
        <w:bidi/>
      </w:pPr>
    </w:p>
    <w:p w14:paraId="31048895" w14:textId="77777777" w:rsidR="00CD4E05" w:rsidRDefault="00000000" w:rsidP="00AC7B5F">
      <w:pPr>
        <w:bidi/>
        <w:spacing w:line="360" w:lineRule="auto"/>
      </w:pPr>
      <w:r>
        <w:rPr>
          <w:rFonts w:ascii="Simplified Arabic" w:hAnsi="Simplified Arabic"/>
          <w:b/>
          <w:sz w:val="28"/>
        </w:rPr>
        <w:t>[15] إذا ثبت أن الفقر وضعف القوانين هما السببان الرئيسيان لانتشار 'الإتجار بالأعضاء'، فما هو الحل الجذري الذي يجب على الدولة تطبيقه لمواجهة هذه المشكلة؟</w:t>
      </w:r>
    </w:p>
    <w:p w14:paraId="15F89C91" w14:textId="77777777" w:rsidR="00CD4E05" w:rsidRDefault="00000000" w:rsidP="00AC7B5F">
      <w:pPr>
        <w:bidi/>
        <w:spacing w:line="360" w:lineRule="auto"/>
      </w:pPr>
      <w:r>
        <w:rPr>
          <w:rFonts w:ascii="Simplified Arabic" w:hAnsi="Simplified Arabic"/>
          <w:sz w:val="28"/>
        </w:rPr>
        <w:t xml:space="preserve">    أ) تشديد العقوبات القانونية على السماسرة بالتزامن مع توفير برامج دعم اقتصادي للفقراء</w:t>
      </w:r>
    </w:p>
    <w:p w14:paraId="7D9B1162" w14:textId="77777777" w:rsidR="00CD4E05" w:rsidRDefault="00000000" w:rsidP="00AC7B5F">
      <w:pPr>
        <w:bidi/>
        <w:spacing w:line="360" w:lineRule="auto"/>
      </w:pPr>
      <w:r>
        <w:rPr>
          <w:rFonts w:ascii="Simplified Arabic" w:hAnsi="Simplified Arabic"/>
          <w:sz w:val="28"/>
        </w:rPr>
        <w:t xml:space="preserve">    ب) رفع الأسعار الرسمية لعمليات زراعة الأعضاء</w:t>
      </w:r>
    </w:p>
    <w:p w14:paraId="40F6CAF9" w14:textId="77777777" w:rsidR="00CD4E05" w:rsidRDefault="00000000" w:rsidP="00AC7B5F">
      <w:pPr>
        <w:bidi/>
        <w:spacing w:line="360" w:lineRule="auto"/>
      </w:pPr>
      <w:r>
        <w:rPr>
          <w:rFonts w:ascii="Simplified Arabic" w:hAnsi="Simplified Arabic"/>
          <w:sz w:val="28"/>
        </w:rPr>
        <w:t xml:space="preserve">    ج) منع جميع عمليات زراعة الأعضاء في الدولة</w:t>
      </w:r>
    </w:p>
    <w:p w14:paraId="56D57B5C" w14:textId="77777777" w:rsidR="00CD4E05" w:rsidRDefault="00000000" w:rsidP="00AC7B5F">
      <w:pPr>
        <w:bidi/>
        <w:spacing w:line="360" w:lineRule="auto"/>
      </w:pPr>
      <w:r>
        <w:rPr>
          <w:rFonts w:ascii="Simplified Arabic" w:hAnsi="Simplified Arabic"/>
          <w:sz w:val="28"/>
        </w:rPr>
        <w:t xml:space="preserve">    د) تجاهل المشكلة واعتبارها حرية شخصية في بيع الجسد</w:t>
      </w:r>
    </w:p>
    <w:p w14:paraId="56EA6E82" w14:textId="77777777" w:rsidR="00CD4E05" w:rsidRDefault="00CD4E05" w:rsidP="00AC7B5F">
      <w:pPr>
        <w:bidi/>
      </w:pPr>
    </w:p>
    <w:p w14:paraId="7A9E5541" w14:textId="77777777" w:rsidR="00CD4E05" w:rsidRDefault="00000000" w:rsidP="00AC7B5F">
      <w:pPr>
        <w:bidi/>
        <w:spacing w:line="360" w:lineRule="auto"/>
      </w:pPr>
      <w:r>
        <w:rPr>
          <w:rFonts w:ascii="Simplified Arabic" w:hAnsi="Simplified Arabic"/>
          <w:b/>
          <w:sz w:val="28"/>
        </w:rPr>
        <w:t>[16] يعلن شخص عن رغبته في بيع إحدى كليتيه لشخص غريب لا يعرفه مقابل مبلغ مالي كبير، وذلك بسبب مروره بضائقة مالية شديدة. ما المشكلة الأخلاقية الأساسية في هذا الموقف؟</w:t>
      </w:r>
    </w:p>
    <w:p w14:paraId="27398B43" w14:textId="77777777" w:rsidR="00CD4E05" w:rsidRDefault="00000000" w:rsidP="00AC7B5F">
      <w:pPr>
        <w:bidi/>
        <w:spacing w:line="360" w:lineRule="auto"/>
      </w:pPr>
      <w:r>
        <w:rPr>
          <w:rFonts w:ascii="Simplified Arabic" w:hAnsi="Simplified Arabic"/>
          <w:sz w:val="28"/>
        </w:rPr>
        <w:t xml:space="preserve">    أ) نقص الأطباء المتخصصين في جراحات زراعة الأعضاء</w:t>
      </w:r>
    </w:p>
    <w:p w14:paraId="65A04B80" w14:textId="77777777" w:rsidR="00CD4E05" w:rsidRDefault="00000000" w:rsidP="00AC7B5F">
      <w:pPr>
        <w:bidi/>
        <w:spacing w:line="360" w:lineRule="auto"/>
      </w:pPr>
      <w:r>
        <w:rPr>
          <w:rFonts w:ascii="Simplified Arabic" w:hAnsi="Simplified Arabic"/>
          <w:sz w:val="28"/>
        </w:rPr>
        <w:t xml:space="preserve">    ب) رفض أسرة المتبرع لهذا القرار خوفًا على صحته</w:t>
      </w:r>
    </w:p>
    <w:p w14:paraId="517D5640" w14:textId="77777777" w:rsidR="00CD4E05" w:rsidRDefault="00000000" w:rsidP="00AC7B5F">
      <w:pPr>
        <w:bidi/>
        <w:spacing w:line="360" w:lineRule="auto"/>
      </w:pPr>
      <w:r>
        <w:rPr>
          <w:rFonts w:ascii="Simplified Arabic" w:hAnsi="Simplified Arabic"/>
          <w:sz w:val="28"/>
        </w:rPr>
        <w:t xml:space="preserve">    ج) التكلفة الطبية المرتفعة لعمليات زراعة الكلى</w:t>
      </w:r>
    </w:p>
    <w:p w14:paraId="5062AC8A" w14:textId="77777777" w:rsidR="00CD4E05" w:rsidRDefault="00000000" w:rsidP="00AC7B5F">
      <w:pPr>
        <w:bidi/>
        <w:spacing w:line="360" w:lineRule="auto"/>
      </w:pPr>
      <w:r>
        <w:rPr>
          <w:rFonts w:ascii="Simplified Arabic" w:hAnsi="Simplified Arabic"/>
          <w:sz w:val="28"/>
        </w:rPr>
        <w:t xml:space="preserve">    د) الصراع بين حاجة الشخص للمال وخطر تحويل جسد الإنسان إلى سلعة تُباع وتُشترى</w:t>
      </w:r>
    </w:p>
    <w:p w14:paraId="74821B6C" w14:textId="77777777" w:rsidR="00CD4E05" w:rsidRDefault="00CD4E05" w:rsidP="00AC7B5F">
      <w:pPr>
        <w:bidi/>
      </w:pPr>
    </w:p>
    <w:p w14:paraId="3E62F0A6" w14:textId="77777777" w:rsidR="00CD4E05" w:rsidRDefault="00000000" w:rsidP="00AC7B5F">
      <w:pPr>
        <w:bidi/>
        <w:spacing w:line="360" w:lineRule="auto"/>
      </w:pPr>
      <w:r>
        <w:rPr>
          <w:rFonts w:ascii="Simplified Arabic" w:hAnsi="Simplified Arabic"/>
          <w:b/>
          <w:sz w:val="28"/>
        </w:rPr>
        <w:t>[17] أظهر استبيان أن العديد من المرضى يخرجون من عيادة الطبيب دون فهم كامل لحالتهم أو لخطة العلاج، ويشعرون أن الطبيب لم يمنحهم الوقت الكافي. ما السبب المحتمل الذي يفسر هذا السلوك من جانب الأطباء؟</w:t>
      </w:r>
    </w:p>
    <w:p w14:paraId="74B6F83A" w14:textId="77777777" w:rsidR="00CD4E05" w:rsidRDefault="00000000" w:rsidP="00AC7B5F">
      <w:pPr>
        <w:bidi/>
        <w:spacing w:line="360" w:lineRule="auto"/>
      </w:pPr>
      <w:r>
        <w:rPr>
          <w:rFonts w:ascii="Simplified Arabic" w:hAnsi="Simplified Arabic"/>
          <w:sz w:val="28"/>
        </w:rPr>
        <w:t xml:space="preserve">    أ) شعور الأطباء بالملل من تكرار نفس الشرح</w:t>
      </w:r>
    </w:p>
    <w:p w14:paraId="2A5DC6CD" w14:textId="77777777" w:rsidR="00CD4E05" w:rsidRDefault="00000000" w:rsidP="00AC7B5F">
      <w:pPr>
        <w:bidi/>
        <w:spacing w:line="360" w:lineRule="auto"/>
      </w:pPr>
      <w:r>
        <w:rPr>
          <w:rFonts w:ascii="Simplified Arabic" w:hAnsi="Simplified Arabic"/>
          <w:sz w:val="28"/>
        </w:rPr>
        <w:t xml:space="preserve">    ب) ضغط العمل الشديد ونظام المواعيد الذي يخصص وقتاً قصيراً لكل مريض</w:t>
      </w:r>
    </w:p>
    <w:p w14:paraId="6AA07884" w14:textId="77777777" w:rsidR="00CD4E05" w:rsidRDefault="00000000" w:rsidP="00AC7B5F">
      <w:pPr>
        <w:bidi/>
        <w:spacing w:line="360" w:lineRule="auto"/>
      </w:pPr>
      <w:r>
        <w:rPr>
          <w:rFonts w:ascii="Simplified Arabic" w:hAnsi="Simplified Arabic"/>
          <w:sz w:val="28"/>
        </w:rPr>
        <w:t xml:space="preserve">    ج) ارتفاع أعداد المرضى بشكل يفوق قدرة الأطباء</w:t>
      </w:r>
    </w:p>
    <w:p w14:paraId="293C5C30" w14:textId="77777777" w:rsidR="00CD4E05" w:rsidRDefault="00000000" w:rsidP="00AC7B5F">
      <w:pPr>
        <w:bidi/>
        <w:spacing w:line="360" w:lineRule="auto"/>
      </w:pPr>
      <w:r>
        <w:rPr>
          <w:rFonts w:ascii="Simplified Arabic" w:hAnsi="Simplified Arabic"/>
          <w:sz w:val="28"/>
        </w:rPr>
        <w:t xml:space="preserve">    د) اعتقاد الأطباء أن المرضى يرفضون الاستماع للنصائح</w:t>
      </w:r>
    </w:p>
    <w:p w14:paraId="0BA95710" w14:textId="77777777" w:rsidR="00CD4E05" w:rsidRDefault="00CD4E05" w:rsidP="00AC7B5F">
      <w:pPr>
        <w:bidi/>
      </w:pPr>
    </w:p>
    <w:p w14:paraId="7A7DA812" w14:textId="77777777" w:rsidR="00CD4E05" w:rsidRDefault="00000000" w:rsidP="00AC7B5F">
      <w:pPr>
        <w:bidi/>
        <w:spacing w:line="360" w:lineRule="auto"/>
      </w:pPr>
      <w:r>
        <w:rPr>
          <w:rFonts w:ascii="Simplified Arabic" w:hAnsi="Simplified Arabic"/>
          <w:b/>
          <w:sz w:val="28"/>
        </w:rPr>
        <w:t>[18] تفترض إدارة مستشفى أن 'ضغط العمل' هو السبب الذي يمنع الأطباء من شرح الإجراءات الطبية بوضوح للمرضى. كيف يمكن للإدارة اختبار صحة هذه الفرضية؟</w:t>
      </w:r>
    </w:p>
    <w:p w14:paraId="41A5C1A3" w14:textId="77777777" w:rsidR="00CD4E05" w:rsidRDefault="00000000" w:rsidP="00AC7B5F">
      <w:pPr>
        <w:bidi/>
        <w:spacing w:line="360" w:lineRule="auto"/>
      </w:pPr>
      <w:r>
        <w:rPr>
          <w:rFonts w:ascii="Simplified Arabic" w:hAnsi="Simplified Arabic"/>
          <w:sz w:val="28"/>
        </w:rPr>
        <w:t xml:space="preserve">    أ) رفع أسعار الكشف الطبي في العيادات الخارجية</w:t>
      </w:r>
    </w:p>
    <w:p w14:paraId="0F0250E0" w14:textId="77777777" w:rsidR="00CD4E05" w:rsidRDefault="00000000" w:rsidP="00AC7B5F">
      <w:pPr>
        <w:bidi/>
        <w:spacing w:line="360" w:lineRule="auto"/>
      </w:pPr>
      <w:r>
        <w:rPr>
          <w:rFonts w:ascii="Simplified Arabic" w:hAnsi="Simplified Arabic"/>
          <w:sz w:val="28"/>
        </w:rPr>
        <w:t xml:space="preserve">    ب) زيادة عدد المستشفيات في المدينة لملاحظة الفرق</w:t>
      </w:r>
    </w:p>
    <w:p w14:paraId="66E55FDD" w14:textId="77777777" w:rsidR="00CD4E05" w:rsidRDefault="00000000" w:rsidP="00AC7B5F">
      <w:pPr>
        <w:bidi/>
        <w:spacing w:line="360" w:lineRule="auto"/>
      </w:pPr>
      <w:r>
        <w:rPr>
          <w:rFonts w:ascii="Simplified Arabic" w:hAnsi="Simplified Arabic"/>
          <w:sz w:val="28"/>
        </w:rPr>
        <w:t xml:space="preserve">    ج) تقليل عدد المرضى المسموح به لكل طبيب بشكل مؤقت</w:t>
      </w:r>
    </w:p>
    <w:p w14:paraId="089B8DDC" w14:textId="77777777" w:rsidR="00CD4E05" w:rsidRDefault="00000000" w:rsidP="00AC7B5F">
      <w:pPr>
        <w:bidi/>
        <w:spacing w:line="360" w:lineRule="auto"/>
      </w:pPr>
      <w:r>
        <w:rPr>
          <w:rFonts w:ascii="Simplified Arabic" w:hAnsi="Simplified Arabic"/>
          <w:sz w:val="28"/>
        </w:rPr>
        <w:t xml:space="preserve">    د) مراقبة جداول عمل الأطباء وحساب متوسط الوقت المخصص لكل مريض ومقارنته بمستوى رضا المرضى</w:t>
      </w:r>
    </w:p>
    <w:p w14:paraId="529DEBF7" w14:textId="77777777" w:rsidR="00CD4E05" w:rsidRDefault="00CD4E05" w:rsidP="00AC7B5F">
      <w:pPr>
        <w:bidi/>
      </w:pPr>
    </w:p>
    <w:p w14:paraId="0F7241AB" w14:textId="77777777" w:rsidR="00CD4E05" w:rsidRDefault="00000000" w:rsidP="00AC7B5F">
      <w:pPr>
        <w:bidi/>
        <w:spacing w:line="360" w:lineRule="auto"/>
      </w:pPr>
      <w:r>
        <w:rPr>
          <w:rFonts w:ascii="Simplified Arabic" w:hAnsi="Simplified Arabic"/>
          <w:b/>
          <w:sz w:val="28"/>
        </w:rPr>
        <w:t>[19] لمواجهة مشكلة رفض بعض العائلات لفكرة 'موت الدماغ' كمعيار للوفاة، ما هو الحل الأنسب الذي يجب أن تتبعه المستشفيات؟</w:t>
      </w:r>
    </w:p>
    <w:p w14:paraId="2D4DF5EB" w14:textId="77777777" w:rsidR="00CD4E05" w:rsidRDefault="00000000" w:rsidP="00AC7B5F">
      <w:pPr>
        <w:bidi/>
        <w:spacing w:line="360" w:lineRule="auto"/>
      </w:pPr>
      <w:r>
        <w:rPr>
          <w:rFonts w:ascii="Simplified Arabic" w:hAnsi="Simplified Arabic"/>
          <w:sz w:val="28"/>
        </w:rPr>
        <w:t xml:space="preserve">    أ) إلغاء معيار موت الدماغ والعودة لمعيار توقف القلب فقط</w:t>
      </w:r>
    </w:p>
    <w:p w14:paraId="22E00613" w14:textId="77777777" w:rsidR="00CD4E05" w:rsidRDefault="00000000" w:rsidP="00AC7B5F">
      <w:pPr>
        <w:bidi/>
        <w:spacing w:line="360" w:lineRule="auto"/>
      </w:pPr>
      <w:r>
        <w:rPr>
          <w:rFonts w:ascii="Simplified Arabic" w:hAnsi="Simplified Arabic"/>
          <w:sz w:val="28"/>
        </w:rPr>
        <w:t xml:space="preserve">    ب) إجبار العائلات بالقانون على قبول التشخيص وفصل الأجهزة</w:t>
      </w:r>
    </w:p>
    <w:p w14:paraId="0755C83E" w14:textId="77777777" w:rsidR="00CD4E05" w:rsidRDefault="00000000" w:rsidP="00AC7B5F">
      <w:pPr>
        <w:bidi/>
        <w:spacing w:line="360" w:lineRule="auto"/>
      </w:pPr>
      <w:r>
        <w:rPr>
          <w:rFonts w:ascii="Simplified Arabic" w:hAnsi="Simplified Arabic"/>
          <w:sz w:val="28"/>
        </w:rPr>
        <w:t xml:space="preserve">    ج) إطلاق حملات توعية عامة وشرح المعايير الطبية بدقة مع تقديم دعم نفسي للعائلات</w:t>
      </w:r>
    </w:p>
    <w:p w14:paraId="00EFB4FD" w14:textId="77777777" w:rsidR="00CD4E05" w:rsidRDefault="00000000" w:rsidP="00AC7B5F">
      <w:pPr>
        <w:bidi/>
        <w:spacing w:line="360" w:lineRule="auto"/>
      </w:pPr>
      <w:r>
        <w:rPr>
          <w:rFonts w:ascii="Simplified Arabic" w:hAnsi="Simplified Arabic"/>
          <w:sz w:val="28"/>
        </w:rPr>
        <w:t xml:space="preserve">    د) منع وسائل الإعلام من التحدث عن حالات موت الدماغ</w:t>
      </w:r>
    </w:p>
    <w:p w14:paraId="06FF05CF" w14:textId="77777777" w:rsidR="00CD4E05" w:rsidRDefault="00CD4E05" w:rsidP="00AC7B5F">
      <w:pPr>
        <w:bidi/>
      </w:pPr>
    </w:p>
    <w:p w14:paraId="008E9D03" w14:textId="77777777" w:rsidR="00CD4E05" w:rsidRDefault="00000000" w:rsidP="00AC7B5F">
      <w:pPr>
        <w:bidi/>
        <w:spacing w:line="360" w:lineRule="auto"/>
      </w:pPr>
      <w:r>
        <w:rPr>
          <w:rFonts w:ascii="Simplified Arabic" w:hAnsi="Simplified Arabic"/>
          <w:b/>
          <w:sz w:val="28"/>
        </w:rPr>
        <w:t>[20] لحل مشكلة 'نقص التواصل' بين الأطباء والمرضى الناتجة عن ضغط العمل، ما هو الإجراء الأكثر استدامة وفعالية الذي يمكن أن تتبناه إدارة المستشفى؟</w:t>
      </w:r>
    </w:p>
    <w:p w14:paraId="7A2A2DA7" w14:textId="77777777" w:rsidR="00CD4E05" w:rsidRDefault="00000000" w:rsidP="00AC7B5F">
      <w:pPr>
        <w:bidi/>
        <w:spacing w:line="360" w:lineRule="auto"/>
      </w:pPr>
      <w:r>
        <w:rPr>
          <w:rFonts w:ascii="Simplified Arabic" w:hAnsi="Simplified Arabic"/>
          <w:sz w:val="28"/>
        </w:rPr>
        <w:t xml:space="preserve">    أ) رفع أجور الأطباء فقط دون تغيير نظام العمل</w:t>
      </w:r>
    </w:p>
    <w:p w14:paraId="3F2652A6" w14:textId="77777777" w:rsidR="00CD4E05" w:rsidRDefault="00000000" w:rsidP="00AC7B5F">
      <w:pPr>
        <w:bidi/>
        <w:spacing w:line="360" w:lineRule="auto"/>
      </w:pPr>
      <w:r>
        <w:rPr>
          <w:rFonts w:ascii="Simplified Arabic" w:hAnsi="Simplified Arabic"/>
          <w:sz w:val="28"/>
        </w:rPr>
        <w:t xml:space="preserve">    ب) عقد ورش عمل لتدريب الأطباء على مهارات التواصل الفعال وتخصيص وقت كافٍ للشرح</w:t>
      </w:r>
    </w:p>
    <w:p w14:paraId="3C3D7203" w14:textId="77777777" w:rsidR="00CD4E05" w:rsidRDefault="00000000" w:rsidP="00AC7B5F">
      <w:pPr>
        <w:bidi/>
        <w:spacing w:line="360" w:lineRule="auto"/>
      </w:pPr>
      <w:r>
        <w:rPr>
          <w:rFonts w:ascii="Simplified Arabic" w:hAnsi="Simplified Arabic"/>
          <w:sz w:val="28"/>
        </w:rPr>
        <w:t xml:space="preserve">    ج) تقليل عدد المرضى المسموح بهم لكل طبيب بشكل دائم</w:t>
      </w:r>
    </w:p>
    <w:p w14:paraId="1C4BB06A" w14:textId="77777777" w:rsidR="00CD4E05" w:rsidRDefault="00000000" w:rsidP="00AC7B5F">
      <w:pPr>
        <w:bidi/>
        <w:spacing w:line="360" w:lineRule="auto"/>
      </w:pPr>
      <w:r>
        <w:rPr>
          <w:rFonts w:ascii="Simplified Arabic" w:hAnsi="Simplified Arabic"/>
          <w:sz w:val="28"/>
        </w:rPr>
        <w:t xml:space="preserve">    د) منع المرضى من طرح الأسئلة لتوفير وقت الطبيب</w:t>
      </w:r>
    </w:p>
    <w:p w14:paraId="1EBB8563" w14:textId="77777777" w:rsidR="00CD4E05" w:rsidRDefault="00CD4E05" w:rsidP="00AC7B5F">
      <w:pPr>
        <w:bidi/>
      </w:pPr>
    </w:p>
    <w:p w14:paraId="1AF8E742" w14:textId="77777777" w:rsidR="00CD4E05" w:rsidRDefault="00000000" w:rsidP="00AC7B5F">
      <w:pPr>
        <w:bidi/>
        <w:spacing w:line="360" w:lineRule="auto"/>
      </w:pPr>
      <w:r>
        <w:rPr>
          <w:rFonts w:ascii="Simplified Arabic" w:hAnsi="Simplified Arabic"/>
          <w:b/>
          <w:sz w:val="28"/>
        </w:rPr>
        <w:lastRenderedPageBreak/>
        <w:t>[21] لاحظت طبيبة حديثة أن أحد الأطباء الكبار في القسم يقوم أحيانًا بإجراء عمليات جراحية للمرضى دون أن يشرح لهم المخاطر بشكل كامل، ويكتفي بموافقتهم السريعة. ما المشكلة الجوهرية في سلوك الطبيب الكبير؟</w:t>
      </w:r>
    </w:p>
    <w:p w14:paraId="59CC7C9B" w14:textId="77777777" w:rsidR="00CD4E05" w:rsidRDefault="00000000" w:rsidP="00AC7B5F">
      <w:pPr>
        <w:bidi/>
        <w:spacing w:line="360" w:lineRule="auto"/>
      </w:pPr>
      <w:r>
        <w:rPr>
          <w:rFonts w:ascii="Simplified Arabic" w:hAnsi="Simplified Arabic"/>
          <w:sz w:val="28"/>
        </w:rPr>
        <w:t xml:space="preserve">    أ) ارتفاع عدد العمليات الجراحية التي يجريها القسم</w:t>
      </w:r>
    </w:p>
    <w:p w14:paraId="14D537E7" w14:textId="77777777" w:rsidR="00CD4E05" w:rsidRDefault="00000000" w:rsidP="00AC7B5F">
      <w:pPr>
        <w:bidi/>
        <w:spacing w:line="360" w:lineRule="auto"/>
      </w:pPr>
      <w:r>
        <w:rPr>
          <w:rFonts w:ascii="Simplified Arabic" w:hAnsi="Simplified Arabic"/>
          <w:sz w:val="28"/>
        </w:rPr>
        <w:t xml:space="preserve">    ب) التنافس المهني بين الأطباء داخل القسم</w:t>
      </w:r>
    </w:p>
    <w:p w14:paraId="52CE5A7B" w14:textId="77777777" w:rsidR="00CD4E05" w:rsidRDefault="00000000" w:rsidP="00AC7B5F">
      <w:pPr>
        <w:bidi/>
        <w:spacing w:line="360" w:lineRule="auto"/>
      </w:pPr>
      <w:r>
        <w:rPr>
          <w:rFonts w:ascii="Simplified Arabic" w:hAnsi="Simplified Arabic"/>
          <w:sz w:val="28"/>
        </w:rPr>
        <w:t xml:space="preserve">    ج) نقص الوقت المتاح للأطباء بسبب ضغط العمل</w:t>
      </w:r>
    </w:p>
    <w:p w14:paraId="5171F80D" w14:textId="77777777" w:rsidR="00CD4E05" w:rsidRDefault="00000000" w:rsidP="00AC7B5F">
      <w:pPr>
        <w:bidi/>
        <w:spacing w:line="360" w:lineRule="auto"/>
      </w:pPr>
      <w:r>
        <w:rPr>
          <w:rFonts w:ascii="Simplified Arabic" w:hAnsi="Simplified Arabic"/>
          <w:sz w:val="28"/>
        </w:rPr>
        <w:t xml:space="preserve">    د) انتهاك المعايير الأخلاقية الطبية وحق المريض الأساسي في الموافقة المستنيرة</w:t>
      </w:r>
    </w:p>
    <w:p w14:paraId="1C45DC9F" w14:textId="77777777" w:rsidR="00CD4E05" w:rsidRDefault="00CD4E05" w:rsidP="00AC7B5F">
      <w:pPr>
        <w:bidi/>
      </w:pPr>
    </w:p>
    <w:p w14:paraId="3F2D87B1" w14:textId="77777777" w:rsidR="00CD4E05" w:rsidRDefault="00000000" w:rsidP="00AC7B5F">
      <w:pPr>
        <w:bidi/>
        <w:spacing w:line="360" w:lineRule="auto"/>
      </w:pPr>
      <w:r>
        <w:rPr>
          <w:rFonts w:ascii="Simplified Arabic" w:hAnsi="Simplified Arabic"/>
          <w:b/>
          <w:sz w:val="28"/>
        </w:rPr>
        <w:t>[22] في دولة أصبح فيها 'الموت الرحيم' قانونيًا بشروط محددة، لا يزال العديد من الأطباء يرفضون تمامًا تنفيذه حتى لو طلب المريض ذلك وكان مستوفيًا للشروط. ما الفرض الذي يفسر موقف هؤلاء الأطباء؟</w:t>
      </w:r>
    </w:p>
    <w:p w14:paraId="50BB7986" w14:textId="77777777" w:rsidR="00CD4E05" w:rsidRDefault="00000000" w:rsidP="00AC7B5F">
      <w:pPr>
        <w:bidi/>
        <w:spacing w:line="360" w:lineRule="auto"/>
      </w:pPr>
      <w:r>
        <w:rPr>
          <w:rFonts w:ascii="Simplified Arabic" w:hAnsi="Simplified Arabic"/>
          <w:sz w:val="28"/>
        </w:rPr>
        <w:t xml:space="preserve">    أ) الخوف من المسؤولية القانونية رغم أن الإجراء قانوني</w:t>
      </w:r>
    </w:p>
    <w:p w14:paraId="4331FCEB" w14:textId="77777777" w:rsidR="00CD4E05" w:rsidRDefault="00000000" w:rsidP="00AC7B5F">
      <w:pPr>
        <w:bidi/>
        <w:spacing w:line="360" w:lineRule="auto"/>
      </w:pPr>
      <w:r>
        <w:rPr>
          <w:rFonts w:ascii="Simplified Arabic" w:hAnsi="Simplified Arabic"/>
          <w:sz w:val="28"/>
        </w:rPr>
        <w:t xml:space="preserve">    ب) عدم توفر المعدات والأدوية اللازمة لتنفيذه</w:t>
      </w:r>
    </w:p>
    <w:p w14:paraId="6FC0AB25" w14:textId="77777777" w:rsidR="00CD4E05" w:rsidRDefault="00000000" w:rsidP="00AC7B5F">
      <w:pPr>
        <w:bidi/>
        <w:spacing w:line="360" w:lineRule="auto"/>
      </w:pPr>
      <w:r>
        <w:rPr>
          <w:rFonts w:ascii="Simplified Arabic" w:hAnsi="Simplified Arabic"/>
          <w:sz w:val="28"/>
        </w:rPr>
        <w:t xml:space="preserve">    ج) قلة خبرتهم الطبية في كيفية تنفيذ هذا الإجراء</w:t>
      </w:r>
    </w:p>
    <w:p w14:paraId="4D729A3C" w14:textId="77777777" w:rsidR="00CD4E05" w:rsidRDefault="00000000" w:rsidP="00AC7B5F">
      <w:pPr>
        <w:bidi/>
        <w:spacing w:line="360" w:lineRule="auto"/>
      </w:pPr>
      <w:r>
        <w:rPr>
          <w:rFonts w:ascii="Simplified Arabic" w:hAnsi="Simplified Arabic"/>
          <w:sz w:val="28"/>
        </w:rPr>
        <w:t xml:space="preserve">    د) تعارض هذا الإجراء مع قَسَم أبقراط ومعتقداتهم الأخلاقية والدينية العميقة</w:t>
      </w:r>
    </w:p>
    <w:p w14:paraId="4093C9F0" w14:textId="77777777" w:rsidR="00CD4E05" w:rsidRDefault="00CD4E05" w:rsidP="00AC7B5F">
      <w:pPr>
        <w:bidi/>
      </w:pPr>
    </w:p>
    <w:p w14:paraId="00B6C360" w14:textId="77777777" w:rsidR="00CD4E05" w:rsidRDefault="00000000" w:rsidP="00AC7B5F">
      <w:pPr>
        <w:bidi/>
        <w:spacing w:line="360" w:lineRule="auto"/>
      </w:pPr>
      <w:r>
        <w:rPr>
          <w:rFonts w:ascii="Simplified Arabic" w:hAnsi="Simplified Arabic"/>
          <w:b/>
          <w:sz w:val="28"/>
        </w:rPr>
        <w:lastRenderedPageBreak/>
        <w:t>[23] يريد باحث في الأخلاقيات الطبية التحقق من فرضية أن 'الالتزام الأخلاقي الشخصي' هو ما يدفع الأطباء لرفض الموت الرحيم (حتى لو كان قانونيًا). ما هي أفضل طريقة لاختبار ذلك؟</w:t>
      </w:r>
    </w:p>
    <w:p w14:paraId="7E71DC6A" w14:textId="77777777" w:rsidR="00CD4E05" w:rsidRDefault="00000000" w:rsidP="00AC7B5F">
      <w:pPr>
        <w:bidi/>
        <w:spacing w:line="360" w:lineRule="auto"/>
      </w:pPr>
      <w:r>
        <w:rPr>
          <w:rFonts w:ascii="Simplified Arabic" w:hAnsi="Simplified Arabic"/>
          <w:sz w:val="28"/>
        </w:rPr>
        <w:t xml:space="preserve">    أ) مراجعة الفواتير المالية للمرضى في المراحل النهائية</w:t>
      </w:r>
    </w:p>
    <w:p w14:paraId="7121C498" w14:textId="77777777" w:rsidR="00CD4E05" w:rsidRDefault="00000000" w:rsidP="00AC7B5F">
      <w:pPr>
        <w:bidi/>
        <w:spacing w:line="360" w:lineRule="auto"/>
      </w:pPr>
      <w:r>
        <w:rPr>
          <w:rFonts w:ascii="Simplified Arabic" w:hAnsi="Simplified Arabic"/>
          <w:sz w:val="28"/>
        </w:rPr>
        <w:t xml:space="preserve">    ب) إجراء استبيان مجهول الهوية يقدم سيناريوهات أخلاقية للأطباء ويسألهم عن قيمهم</w:t>
      </w:r>
    </w:p>
    <w:p w14:paraId="377FEACA" w14:textId="77777777" w:rsidR="00CD4E05" w:rsidRDefault="00000000" w:rsidP="00AC7B5F">
      <w:pPr>
        <w:bidi/>
        <w:spacing w:line="360" w:lineRule="auto"/>
      </w:pPr>
      <w:r>
        <w:rPr>
          <w:rFonts w:ascii="Simplified Arabic" w:hAnsi="Simplified Arabic"/>
          <w:sz w:val="28"/>
        </w:rPr>
        <w:t xml:space="preserve">    ج) قياس معدل نبضات قلب الأطباء عند مناقشة الموضوع</w:t>
      </w:r>
    </w:p>
    <w:p w14:paraId="415F0CB1" w14:textId="77777777" w:rsidR="00CD4E05" w:rsidRDefault="00000000" w:rsidP="00AC7B5F">
      <w:pPr>
        <w:bidi/>
        <w:spacing w:line="360" w:lineRule="auto"/>
      </w:pPr>
      <w:r>
        <w:rPr>
          <w:rFonts w:ascii="Simplified Arabic" w:hAnsi="Simplified Arabic"/>
          <w:sz w:val="28"/>
        </w:rPr>
        <w:t xml:space="preserve">    د) سؤال المرضى عن رأيهم في الأطباء الرافضين</w:t>
      </w:r>
    </w:p>
    <w:p w14:paraId="7676BCD0" w14:textId="77777777" w:rsidR="00CD4E05" w:rsidRDefault="00CD4E05" w:rsidP="00AC7B5F">
      <w:pPr>
        <w:bidi/>
      </w:pPr>
    </w:p>
    <w:p w14:paraId="44366196" w14:textId="77777777" w:rsidR="00CD4E05" w:rsidRDefault="00000000" w:rsidP="00AC7B5F">
      <w:pPr>
        <w:bidi/>
        <w:spacing w:line="360" w:lineRule="auto"/>
      </w:pPr>
      <w:r>
        <w:rPr>
          <w:rFonts w:ascii="Simplified Arabic" w:hAnsi="Simplified Arabic"/>
          <w:b/>
          <w:sz w:val="28"/>
        </w:rPr>
        <w:t>[24] في موقف يطلب فيه مريض مؤهل 'للموت الرحيم' إنهاء حياته، بينما يرفض الطبيب ذلك 'لالتزامه الأخلاقي'. ما هو التصرف الصحيح لحل هذا التعارض؟</w:t>
      </w:r>
    </w:p>
    <w:p w14:paraId="754A923A" w14:textId="77777777" w:rsidR="00CD4E05" w:rsidRDefault="00000000" w:rsidP="00AC7B5F">
      <w:pPr>
        <w:bidi/>
        <w:spacing w:line="360" w:lineRule="auto"/>
      </w:pPr>
      <w:r>
        <w:rPr>
          <w:rFonts w:ascii="Simplified Arabic" w:hAnsi="Simplified Arabic"/>
          <w:sz w:val="28"/>
        </w:rPr>
        <w:t xml:space="preserve">    أ) أن يتجاهل الطبيب رغبة المريض تمامًا ويستمر في العلاج</w:t>
      </w:r>
    </w:p>
    <w:p w14:paraId="48D8BA00" w14:textId="77777777" w:rsidR="00CD4E05" w:rsidRDefault="00000000" w:rsidP="00AC7B5F">
      <w:pPr>
        <w:bidi/>
        <w:spacing w:line="360" w:lineRule="auto"/>
      </w:pPr>
      <w:r>
        <w:rPr>
          <w:rFonts w:ascii="Simplified Arabic" w:hAnsi="Simplified Arabic"/>
          <w:sz w:val="28"/>
        </w:rPr>
        <w:t xml:space="preserve">    ب) إجراء حوار شامل مع المريض، وإذا استمر التعارض، يتم تحويل رعاية المريض لطبيب آخر يقبل الإجراء</w:t>
      </w:r>
    </w:p>
    <w:p w14:paraId="3D646073" w14:textId="77777777" w:rsidR="00CD4E05" w:rsidRDefault="00000000" w:rsidP="00AC7B5F">
      <w:pPr>
        <w:bidi/>
        <w:spacing w:line="360" w:lineRule="auto"/>
      </w:pPr>
      <w:r>
        <w:rPr>
          <w:rFonts w:ascii="Simplified Arabic" w:hAnsi="Simplified Arabic"/>
          <w:sz w:val="28"/>
        </w:rPr>
        <w:t xml:space="preserve">    ج) إجبار المريض على الاستمرار في العلاج ضد رغبته</w:t>
      </w:r>
    </w:p>
    <w:p w14:paraId="4ED4FC6F" w14:textId="77777777" w:rsidR="00CD4E05" w:rsidRDefault="00000000" w:rsidP="00AC7B5F">
      <w:pPr>
        <w:bidi/>
        <w:spacing w:line="360" w:lineRule="auto"/>
      </w:pPr>
      <w:r>
        <w:rPr>
          <w:rFonts w:ascii="Simplified Arabic" w:hAnsi="Simplified Arabic"/>
          <w:sz w:val="28"/>
        </w:rPr>
        <w:t xml:space="preserve">    د) تنفيذ رغبة المريض فورًا دون أي نقاش إضافي</w:t>
      </w:r>
    </w:p>
    <w:p w14:paraId="5BE5144D" w14:textId="77777777" w:rsidR="00CD4E05" w:rsidRDefault="00CD4E05" w:rsidP="00AC7B5F">
      <w:pPr>
        <w:bidi/>
      </w:pPr>
    </w:p>
    <w:p w14:paraId="7E48AFFA" w14:textId="77777777" w:rsidR="00CD4E05" w:rsidRDefault="00000000" w:rsidP="00AC7B5F">
      <w:pPr>
        <w:bidi/>
        <w:spacing w:line="360" w:lineRule="auto"/>
      </w:pPr>
      <w:r>
        <w:rPr>
          <w:rFonts w:ascii="Simplified Arabic" w:hAnsi="Simplified Arabic"/>
          <w:b/>
          <w:sz w:val="28"/>
        </w:rPr>
        <w:lastRenderedPageBreak/>
        <w:t>[25] إذا أرادت دولة زيادة أعداد المتبرعين بالأعضاء بشكل كبير لمعالجة 'نقص الوعي'، فما هي الاستراتيجية الأكثر شمولية التي يجب اتباعها؟</w:t>
      </w:r>
    </w:p>
    <w:p w14:paraId="4593FA23" w14:textId="77777777" w:rsidR="00CD4E05" w:rsidRDefault="00000000" w:rsidP="00AC7B5F">
      <w:pPr>
        <w:bidi/>
        <w:spacing w:line="360" w:lineRule="auto"/>
      </w:pPr>
      <w:r>
        <w:rPr>
          <w:rFonts w:ascii="Simplified Arabic" w:hAnsi="Simplified Arabic"/>
          <w:sz w:val="28"/>
        </w:rPr>
        <w:t xml:space="preserve">    أ) إغلاق مراكز زراعة الأعضاء لتقليل الطلب</w:t>
      </w:r>
    </w:p>
    <w:p w14:paraId="58EFF558" w14:textId="77777777" w:rsidR="00CD4E05" w:rsidRDefault="00000000" w:rsidP="00AC7B5F">
      <w:pPr>
        <w:bidi/>
        <w:spacing w:line="360" w:lineRule="auto"/>
      </w:pPr>
      <w:r>
        <w:rPr>
          <w:rFonts w:ascii="Simplified Arabic" w:hAnsi="Simplified Arabic"/>
          <w:sz w:val="28"/>
        </w:rPr>
        <w:t xml:space="preserve">    ب) رفع التكلفة المالية لعمليات زراعة الأعضاء</w:t>
      </w:r>
    </w:p>
    <w:p w14:paraId="08A408A3" w14:textId="77777777" w:rsidR="00CD4E05" w:rsidRDefault="00000000" w:rsidP="00AC7B5F">
      <w:pPr>
        <w:bidi/>
        <w:spacing w:line="360" w:lineRule="auto"/>
      </w:pPr>
      <w:r>
        <w:rPr>
          <w:rFonts w:ascii="Simplified Arabic" w:hAnsi="Simplified Arabic"/>
          <w:sz w:val="28"/>
        </w:rPr>
        <w:t xml:space="preserve">    ج) إجبار المواطنين بالقانون على أن يصبحوا متبرعين</w:t>
      </w:r>
    </w:p>
    <w:p w14:paraId="17EC1CA0" w14:textId="77777777" w:rsidR="00CD4E05" w:rsidRDefault="00000000" w:rsidP="00AC7B5F">
      <w:pPr>
        <w:bidi/>
        <w:spacing w:line="360" w:lineRule="auto"/>
      </w:pPr>
      <w:r>
        <w:rPr>
          <w:rFonts w:ascii="Simplified Arabic" w:hAnsi="Simplified Arabic"/>
          <w:sz w:val="28"/>
        </w:rPr>
        <w:t xml:space="preserve">    د) إطلاق حملات توعية وطنية شاملة في الإعلام والمدارس ودور العبادة</w:t>
      </w:r>
    </w:p>
    <w:p w14:paraId="5812DD92" w14:textId="77777777" w:rsidR="00CD4E05" w:rsidRDefault="00CD4E05" w:rsidP="00AC7B5F">
      <w:pPr>
        <w:bidi/>
      </w:pPr>
    </w:p>
    <w:p w14:paraId="66CB13C3" w14:textId="77777777" w:rsidR="00CD4E05" w:rsidRDefault="00000000" w:rsidP="00AC7B5F">
      <w:pPr>
        <w:bidi/>
        <w:spacing w:line="360" w:lineRule="auto"/>
      </w:pPr>
      <w:r>
        <w:rPr>
          <w:rFonts w:ascii="Simplified Arabic" w:hAnsi="Simplified Arabic"/>
          <w:b/>
          <w:sz w:val="28"/>
        </w:rPr>
        <w:t>[26] في مستشفى حكومي مزدحم، يلاحظ أحد الممرضين أن المدير الإداري يتدخل أحيانًا لتقديم المرضى الذين لديهم 'وساطة' أو معرفة شخصية على حساب مرضى آخرين قد تكون حالتهم أشد خطورة. ما المشكلة الأخلاقية هنا؟</w:t>
      </w:r>
    </w:p>
    <w:p w14:paraId="17C204FF" w14:textId="77777777" w:rsidR="00CD4E05" w:rsidRDefault="00000000" w:rsidP="00AC7B5F">
      <w:pPr>
        <w:bidi/>
        <w:spacing w:line="360" w:lineRule="auto"/>
      </w:pPr>
      <w:r>
        <w:rPr>
          <w:rFonts w:ascii="Simplified Arabic" w:hAnsi="Simplified Arabic"/>
          <w:sz w:val="28"/>
        </w:rPr>
        <w:t xml:space="preserve">    أ) قلة عدد الأطباء والممرضين مقارنة بعدد المرضى</w:t>
      </w:r>
    </w:p>
    <w:p w14:paraId="0946665C" w14:textId="77777777" w:rsidR="00CD4E05" w:rsidRDefault="00000000" w:rsidP="00AC7B5F">
      <w:pPr>
        <w:bidi/>
        <w:spacing w:line="360" w:lineRule="auto"/>
      </w:pPr>
      <w:r>
        <w:rPr>
          <w:rFonts w:ascii="Simplified Arabic" w:hAnsi="Simplified Arabic"/>
          <w:sz w:val="28"/>
        </w:rPr>
        <w:t xml:space="preserve">    ب) نقص الأسِرَّة المتاحة في المستشفى لاستقبال المرضى</w:t>
      </w:r>
    </w:p>
    <w:p w14:paraId="6CD181FB" w14:textId="77777777" w:rsidR="00CD4E05" w:rsidRDefault="00000000" w:rsidP="00AC7B5F">
      <w:pPr>
        <w:bidi/>
        <w:spacing w:line="360" w:lineRule="auto"/>
      </w:pPr>
      <w:r>
        <w:rPr>
          <w:rFonts w:ascii="Simplified Arabic" w:hAnsi="Simplified Arabic"/>
          <w:sz w:val="28"/>
        </w:rPr>
        <w:t xml:space="preserve">    ج) ارتفاع أعداد المرضى الوافدين إلى المستشفى يوميًا</w:t>
      </w:r>
    </w:p>
    <w:p w14:paraId="3C745A9E" w14:textId="77777777" w:rsidR="00CD4E05" w:rsidRDefault="00000000" w:rsidP="00AC7B5F">
      <w:pPr>
        <w:bidi/>
        <w:spacing w:line="360" w:lineRule="auto"/>
      </w:pPr>
      <w:r>
        <w:rPr>
          <w:rFonts w:ascii="Simplified Arabic" w:hAnsi="Simplified Arabic"/>
          <w:sz w:val="28"/>
        </w:rPr>
        <w:t xml:space="preserve">    د) انتهاك صارخ لمبدأ العدالة والمساواة في تقديم الرعاية الصحية</w:t>
      </w:r>
    </w:p>
    <w:p w14:paraId="56C5308B" w14:textId="77777777" w:rsidR="00CD4E05" w:rsidRDefault="00CD4E05" w:rsidP="00AC7B5F">
      <w:pPr>
        <w:bidi/>
      </w:pPr>
    </w:p>
    <w:p w14:paraId="65E439D5" w14:textId="77777777" w:rsidR="00CD4E05" w:rsidRDefault="00000000" w:rsidP="00AC7B5F">
      <w:pPr>
        <w:bidi/>
        <w:spacing w:line="360" w:lineRule="auto"/>
      </w:pPr>
      <w:r>
        <w:rPr>
          <w:rFonts w:ascii="Simplified Arabic" w:hAnsi="Simplified Arabic"/>
          <w:b/>
          <w:sz w:val="28"/>
        </w:rPr>
        <w:lastRenderedPageBreak/>
        <w:t>[27] تلاحظ جمعية زراعة الأعضاء أن أعداد المتبرعين بالأعضاء بعد الوفاة منخفضة جدًا مقارنة بالدول الأخرى، على الرغم من الحاجة الماسة لها. ما الفرض المنطقي الذي يفسر هذا الانخفاض؟</w:t>
      </w:r>
    </w:p>
    <w:p w14:paraId="7F8B8B73" w14:textId="77777777" w:rsidR="00CD4E05" w:rsidRDefault="00000000" w:rsidP="00AC7B5F">
      <w:pPr>
        <w:bidi/>
        <w:spacing w:line="360" w:lineRule="auto"/>
      </w:pPr>
      <w:r>
        <w:rPr>
          <w:rFonts w:ascii="Simplified Arabic" w:hAnsi="Simplified Arabic"/>
          <w:sz w:val="28"/>
        </w:rPr>
        <w:t xml:space="preserve">    أ) كراهية عامة لفكرة المستشفيات والعمليات الجراحية</w:t>
      </w:r>
    </w:p>
    <w:p w14:paraId="2771AA46" w14:textId="77777777" w:rsidR="00CD4E05" w:rsidRDefault="00000000" w:rsidP="00AC7B5F">
      <w:pPr>
        <w:bidi/>
        <w:spacing w:line="360" w:lineRule="auto"/>
      </w:pPr>
      <w:r>
        <w:rPr>
          <w:rFonts w:ascii="Simplified Arabic" w:hAnsi="Simplified Arabic"/>
          <w:sz w:val="28"/>
        </w:rPr>
        <w:t xml:space="preserve">    ب) نقص الوعي العام بأهمية التبرع وانتشار مفاهيم خاطئة حوله</w:t>
      </w:r>
    </w:p>
    <w:p w14:paraId="4E9DFDB2" w14:textId="77777777" w:rsidR="00CD4E05" w:rsidRDefault="00000000" w:rsidP="00AC7B5F">
      <w:pPr>
        <w:bidi/>
        <w:spacing w:line="360" w:lineRule="auto"/>
      </w:pPr>
      <w:r>
        <w:rPr>
          <w:rFonts w:ascii="Simplified Arabic" w:hAnsi="Simplified Arabic"/>
          <w:sz w:val="28"/>
        </w:rPr>
        <w:t xml:space="preserve">    ج) كثرة عدد الأطباء المتخصصين في زراعة الأعضاء</w:t>
      </w:r>
    </w:p>
    <w:p w14:paraId="1E1A6D55" w14:textId="77777777" w:rsidR="00CD4E05" w:rsidRDefault="00000000" w:rsidP="00AC7B5F">
      <w:pPr>
        <w:bidi/>
        <w:spacing w:line="360" w:lineRule="auto"/>
      </w:pPr>
      <w:r>
        <w:rPr>
          <w:rFonts w:ascii="Simplified Arabic" w:hAnsi="Simplified Arabic"/>
          <w:sz w:val="28"/>
        </w:rPr>
        <w:t xml:space="preserve">    د) ارتفاع المستوى الصحي العام في المجتمع وقلة الحاجة للزرع</w:t>
      </w:r>
    </w:p>
    <w:p w14:paraId="76E11D48" w14:textId="77777777" w:rsidR="00CD4E05" w:rsidRDefault="00CD4E05" w:rsidP="00AC7B5F">
      <w:pPr>
        <w:bidi/>
      </w:pPr>
    </w:p>
    <w:p w14:paraId="352D5755" w14:textId="77777777" w:rsidR="00CD4E05" w:rsidRDefault="00000000" w:rsidP="00AC7B5F">
      <w:pPr>
        <w:bidi/>
        <w:spacing w:line="360" w:lineRule="auto"/>
      </w:pPr>
      <w:r>
        <w:rPr>
          <w:rFonts w:ascii="Simplified Arabic" w:hAnsi="Simplified Arabic"/>
          <w:b/>
          <w:sz w:val="28"/>
        </w:rPr>
        <w:t>[28] تفترض حملة توعية صحية أن 'الخوف من نتيجة الفحص' هو الحاجز النفسي الأكبر الذي يمنع الناس من إجراء الفحوصات الدورية. لإثبات صحة هذه الفرضية وتركيز جهود الحملة عليها، ما أفضل دليل يمكن جمعه؟</w:t>
      </w:r>
    </w:p>
    <w:p w14:paraId="277C1B3E" w14:textId="77777777" w:rsidR="00CD4E05" w:rsidRDefault="00000000" w:rsidP="00AC7B5F">
      <w:pPr>
        <w:bidi/>
        <w:spacing w:line="360" w:lineRule="auto"/>
      </w:pPr>
      <w:r>
        <w:rPr>
          <w:rFonts w:ascii="Simplified Arabic" w:hAnsi="Simplified Arabic"/>
          <w:sz w:val="28"/>
        </w:rPr>
        <w:t xml:space="preserve">    أ) تحليل المقالات الصحفية التي تتحدث عن خطورة الأمراض</w:t>
      </w:r>
    </w:p>
    <w:p w14:paraId="5F2DD850" w14:textId="77777777" w:rsidR="00CD4E05" w:rsidRDefault="00000000" w:rsidP="00AC7B5F">
      <w:pPr>
        <w:bidi/>
        <w:spacing w:line="360" w:lineRule="auto"/>
      </w:pPr>
      <w:r>
        <w:rPr>
          <w:rFonts w:ascii="Simplified Arabic" w:hAnsi="Simplified Arabic"/>
          <w:sz w:val="28"/>
        </w:rPr>
        <w:t xml:space="preserve">    ب) زيادة عدد المستشفيات التي تقدم الفحوصات وملاحظة الإقبال</w:t>
      </w:r>
    </w:p>
    <w:p w14:paraId="7CD05724" w14:textId="77777777" w:rsidR="00CD4E05" w:rsidRDefault="00000000" w:rsidP="00AC7B5F">
      <w:pPr>
        <w:bidi/>
        <w:spacing w:line="360" w:lineRule="auto"/>
      </w:pPr>
      <w:r>
        <w:rPr>
          <w:rFonts w:ascii="Simplified Arabic" w:hAnsi="Simplified Arabic"/>
          <w:sz w:val="28"/>
        </w:rPr>
        <w:t xml:space="preserve">    ج) مقارنة عدد الفحوصات التي تتم للأمراض البسيطة مقابل الخطيرة</w:t>
      </w:r>
    </w:p>
    <w:p w14:paraId="5FABF75D" w14:textId="77777777" w:rsidR="00CD4E05" w:rsidRDefault="00000000" w:rsidP="00AC7B5F">
      <w:pPr>
        <w:bidi/>
        <w:spacing w:line="360" w:lineRule="auto"/>
      </w:pPr>
      <w:r>
        <w:rPr>
          <w:rFonts w:ascii="Simplified Arabic" w:hAnsi="Simplified Arabic"/>
          <w:sz w:val="28"/>
        </w:rPr>
        <w:t xml:space="preserve">    د) إجراء استبيان يسأل الناس مباشرة عن ترتيب مخاوفهم كأسباب لعدم إجراء الفحص</w:t>
      </w:r>
    </w:p>
    <w:p w14:paraId="633D8B37" w14:textId="77777777" w:rsidR="00CD4E05" w:rsidRDefault="00CD4E05" w:rsidP="00AC7B5F">
      <w:pPr>
        <w:bidi/>
      </w:pPr>
    </w:p>
    <w:p w14:paraId="4B12B46A" w14:textId="77777777" w:rsidR="00CD4E05" w:rsidRDefault="00000000" w:rsidP="00AC7B5F">
      <w:pPr>
        <w:bidi/>
        <w:spacing w:line="360" w:lineRule="auto"/>
      </w:pPr>
      <w:r>
        <w:rPr>
          <w:rFonts w:ascii="Simplified Arabic" w:hAnsi="Simplified Arabic"/>
          <w:b/>
          <w:sz w:val="28"/>
        </w:rPr>
        <w:lastRenderedPageBreak/>
        <w:t>[29] لضمان 'العدالة' في توزيع الرعاية الصحية في مستشفى حكومي يعاني من 'الوساطة'، ما هو الحل الأكثر فعالية الذي يجب تطبيقه فورًا؟</w:t>
      </w:r>
    </w:p>
    <w:p w14:paraId="27A034E1" w14:textId="77777777" w:rsidR="00CD4E05" w:rsidRDefault="00000000" w:rsidP="00AC7B5F">
      <w:pPr>
        <w:bidi/>
        <w:spacing w:line="360" w:lineRule="auto"/>
      </w:pPr>
      <w:r>
        <w:rPr>
          <w:rFonts w:ascii="Simplified Arabic" w:hAnsi="Simplified Arabic"/>
          <w:sz w:val="28"/>
        </w:rPr>
        <w:t xml:space="preserve">    أ) رفض علاج المرضى الفقراء لتخفيف الضغط</w:t>
      </w:r>
    </w:p>
    <w:p w14:paraId="48196492" w14:textId="77777777" w:rsidR="00CD4E05" w:rsidRDefault="00000000" w:rsidP="00AC7B5F">
      <w:pPr>
        <w:bidi/>
        <w:spacing w:line="360" w:lineRule="auto"/>
      </w:pPr>
      <w:r>
        <w:rPr>
          <w:rFonts w:ascii="Simplified Arabic" w:hAnsi="Simplified Arabic"/>
          <w:sz w:val="28"/>
        </w:rPr>
        <w:t xml:space="preserve">    ب) إعطاء الأولوية للمرضى الأغنياء القادرين على الدفع</w:t>
      </w:r>
    </w:p>
    <w:p w14:paraId="1133FDCC" w14:textId="77777777" w:rsidR="00CD4E05" w:rsidRDefault="00000000" w:rsidP="00AC7B5F">
      <w:pPr>
        <w:bidi/>
        <w:spacing w:line="360" w:lineRule="auto"/>
      </w:pPr>
      <w:r>
        <w:rPr>
          <w:rFonts w:ascii="Simplified Arabic" w:hAnsi="Simplified Arabic"/>
          <w:sz w:val="28"/>
        </w:rPr>
        <w:t xml:space="preserve">    ج) توزيع الأسرة والخدمات بنظام القرعة العشوائية</w:t>
      </w:r>
    </w:p>
    <w:p w14:paraId="129C3CE6" w14:textId="77777777" w:rsidR="00CD4E05" w:rsidRDefault="00000000" w:rsidP="00AC7B5F">
      <w:pPr>
        <w:bidi/>
        <w:spacing w:line="360" w:lineRule="auto"/>
      </w:pPr>
      <w:r>
        <w:rPr>
          <w:rFonts w:ascii="Simplified Arabic" w:hAnsi="Simplified Arabic"/>
          <w:sz w:val="28"/>
        </w:rPr>
        <w:t xml:space="preserve">    د) تطبيق نظام 'فرز طبي' واضح يعتمد فقط على الحاجة الطبية وخطورة الحالة</w:t>
      </w:r>
    </w:p>
    <w:p w14:paraId="0ED90977" w14:textId="77777777" w:rsidR="00CD4E05" w:rsidRDefault="00CD4E05" w:rsidP="00AC7B5F">
      <w:pPr>
        <w:bidi/>
      </w:pPr>
    </w:p>
    <w:p w14:paraId="374CDFC4" w14:textId="77777777" w:rsidR="00CD4E05" w:rsidRDefault="00000000" w:rsidP="00AC7B5F">
      <w:pPr>
        <w:bidi/>
        <w:spacing w:line="360" w:lineRule="auto"/>
      </w:pPr>
      <w:r>
        <w:rPr>
          <w:rFonts w:ascii="Simplified Arabic" w:hAnsi="Simplified Arabic"/>
          <w:b/>
          <w:sz w:val="28"/>
        </w:rPr>
        <w:t>[30] لحل مشكلة 'انتهاك الموافقة المستنيرة' في الأبحاث الطبية على الطلاب، ما هو الإجراء التصحيحي الأهم الذي يجب على الجامعة اتخاذه؟</w:t>
      </w:r>
    </w:p>
    <w:p w14:paraId="1B312B43" w14:textId="77777777" w:rsidR="00CD4E05" w:rsidRDefault="00000000" w:rsidP="00AC7B5F">
      <w:pPr>
        <w:bidi/>
        <w:spacing w:line="360" w:lineRule="auto"/>
      </w:pPr>
      <w:r>
        <w:rPr>
          <w:rFonts w:ascii="Simplified Arabic" w:hAnsi="Simplified Arabic"/>
          <w:sz w:val="28"/>
        </w:rPr>
        <w:t xml:space="preserve">    أ) السماح بإجراء التجارب دون موافقة لتسريع وتيرة العلم</w:t>
      </w:r>
    </w:p>
    <w:p w14:paraId="485560A3" w14:textId="77777777" w:rsidR="00CD4E05" w:rsidRDefault="00000000" w:rsidP="00AC7B5F">
      <w:pPr>
        <w:bidi/>
        <w:spacing w:line="360" w:lineRule="auto"/>
      </w:pPr>
      <w:r>
        <w:rPr>
          <w:rFonts w:ascii="Simplified Arabic" w:hAnsi="Simplified Arabic"/>
          <w:sz w:val="28"/>
        </w:rPr>
        <w:t xml:space="preserve">    ب) الاكتفاء بالحصول على موافقة شفوية غير موثقة</w:t>
      </w:r>
    </w:p>
    <w:p w14:paraId="0E692901" w14:textId="77777777" w:rsidR="00CD4E05" w:rsidRDefault="00000000" w:rsidP="00AC7B5F">
      <w:pPr>
        <w:bidi/>
        <w:spacing w:line="360" w:lineRule="auto"/>
      </w:pPr>
      <w:r>
        <w:rPr>
          <w:rFonts w:ascii="Simplified Arabic" w:hAnsi="Simplified Arabic"/>
          <w:sz w:val="28"/>
        </w:rPr>
        <w:t xml:space="preserve">    ج) وضع سياسات صارمة وإنشاء 'لجنة أخلاقيات بحث' تراجع كل الأبحاث وتضمن موافقة واضحة</w:t>
      </w:r>
    </w:p>
    <w:p w14:paraId="7356D264" w14:textId="77777777" w:rsidR="00CD4E05" w:rsidRDefault="00000000" w:rsidP="00AC7B5F">
      <w:pPr>
        <w:bidi/>
        <w:spacing w:line="360" w:lineRule="auto"/>
      </w:pPr>
      <w:r>
        <w:rPr>
          <w:rFonts w:ascii="Simplified Arabic" w:hAnsi="Simplified Arabic"/>
          <w:sz w:val="28"/>
        </w:rPr>
        <w:t xml:space="preserve">    د) تجاهل الموضوع طالما لم يصب أحد بأذى</w:t>
      </w:r>
    </w:p>
    <w:p w14:paraId="64D24E05" w14:textId="77777777" w:rsidR="00CD4E05" w:rsidRDefault="00CD4E05" w:rsidP="00AC7B5F">
      <w:pPr>
        <w:bidi/>
      </w:pPr>
    </w:p>
    <w:p w14:paraId="73081438" w14:textId="77777777" w:rsidR="00CD4E05" w:rsidRDefault="00000000" w:rsidP="00AC7B5F">
      <w:pPr>
        <w:bidi/>
        <w:spacing w:line="360" w:lineRule="auto"/>
      </w:pPr>
      <w:r>
        <w:rPr>
          <w:rFonts w:ascii="Simplified Arabic" w:hAnsi="Simplified Arabic"/>
          <w:b/>
          <w:sz w:val="28"/>
        </w:rPr>
        <w:t>مفتاح الإجابات:</w:t>
      </w:r>
    </w:p>
    <w:p w14:paraId="17FC9298" w14:textId="77777777" w:rsidR="00CD4E05" w:rsidRDefault="00000000" w:rsidP="00AC7B5F">
      <w:pPr>
        <w:bidi/>
        <w:spacing w:line="360" w:lineRule="auto"/>
      </w:pPr>
      <w:r>
        <w:rPr>
          <w:rFonts w:ascii="Simplified Arabic" w:hAnsi="Simplified Arabic"/>
          <w:sz w:val="24"/>
        </w:rPr>
        <w:t>Q1:A Q2:B Q3:B Q4:D Q5:D Q6:C Q7:A Q8:D Q9:B Q10:D</w:t>
      </w:r>
    </w:p>
    <w:p w14:paraId="4F909A93" w14:textId="77777777" w:rsidR="00CD4E05" w:rsidRDefault="00000000" w:rsidP="00AC7B5F">
      <w:pPr>
        <w:bidi/>
        <w:spacing w:line="360" w:lineRule="auto"/>
      </w:pPr>
      <w:r>
        <w:rPr>
          <w:rFonts w:ascii="Simplified Arabic" w:hAnsi="Simplified Arabic"/>
          <w:sz w:val="24"/>
        </w:rPr>
        <w:lastRenderedPageBreak/>
        <w:t>Q11:C Q12:D Q13:D Q14:C Q15:A Q16:D Q17:B Q18:D Q19:C Q20:B</w:t>
      </w:r>
    </w:p>
    <w:p w14:paraId="7986CC92" w14:textId="77777777" w:rsidR="00CD4E05" w:rsidRDefault="00000000" w:rsidP="00AC7B5F">
      <w:pPr>
        <w:bidi/>
        <w:spacing w:line="360" w:lineRule="auto"/>
      </w:pPr>
      <w:r>
        <w:rPr>
          <w:rFonts w:ascii="Simplified Arabic" w:hAnsi="Simplified Arabic"/>
          <w:sz w:val="24"/>
        </w:rPr>
        <w:t>Q21:D Q22:D Q23:B Q24:B Q25:D Q26:D Q27:B Q28:D Q29:D Q30:C</w:t>
      </w:r>
    </w:p>
    <w:sectPr w:rsidR="00CD4E0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788928">
    <w:abstractNumId w:val="8"/>
  </w:num>
  <w:num w:numId="2" w16cid:durableId="1474905557">
    <w:abstractNumId w:val="6"/>
  </w:num>
  <w:num w:numId="3" w16cid:durableId="1685935516">
    <w:abstractNumId w:val="5"/>
  </w:num>
  <w:num w:numId="4" w16cid:durableId="1746999655">
    <w:abstractNumId w:val="4"/>
  </w:num>
  <w:num w:numId="5" w16cid:durableId="1132483891">
    <w:abstractNumId w:val="7"/>
  </w:num>
  <w:num w:numId="6" w16cid:durableId="985664135">
    <w:abstractNumId w:val="3"/>
  </w:num>
  <w:num w:numId="7" w16cid:durableId="136534546">
    <w:abstractNumId w:val="2"/>
  </w:num>
  <w:num w:numId="8" w16cid:durableId="1454328503">
    <w:abstractNumId w:val="1"/>
  </w:num>
  <w:num w:numId="9" w16cid:durableId="205943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7B5F"/>
    <w:rsid w:val="00B47730"/>
    <w:rsid w:val="00CB0664"/>
    <w:rsid w:val="00CD4E05"/>
    <w:rsid w:val="00F77A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0405E"/>
  <w14:defaultImageDpi w14:val="300"/>
  <w15:docId w15:val="{A78EB33A-1DF7-454B-9BF7-AE88BEB3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18</Pages>
  <Words>2352</Words>
  <Characters>11761</Characters>
  <Application>Microsoft Office Word</Application>
  <DocSecurity>0</DocSecurity>
  <Lines>309</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اسلام محمد عبدالنبى احمد الدبركى</cp:lastModifiedBy>
  <cp:revision>2</cp:revision>
  <dcterms:created xsi:type="dcterms:W3CDTF">2013-12-23T23:15:00Z</dcterms:created>
  <dcterms:modified xsi:type="dcterms:W3CDTF">2026-02-25T20:50:00Z</dcterms:modified>
  <cp:category/>
</cp:coreProperties>
</file>